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0" w:line="293" w:lineRule="auto"/>
      </w:pPr>
      <w:r>
        <w:rPr>
          <w:rFonts w:ascii="Malgun Gothic" w:hAnsi="Malgun Gothic" w:eastAsia="맑은 고딕"/>
          <w:sz w:val="23"/>
        </w:rPr>
        <w:t xml:space="preserve">안녕하세요 실질적인 도움이 되기위해 llm에 들어갈 프롬프트를 작성해드리려고 합니다. </w:t>
      </w:r>
    </w:p>
    <w:p>
      <w:pPr>
        <w:spacing w:after="140" w:line="293" w:lineRule="auto"/>
      </w:pPr>
      <w:r>
        <w:rPr>
          <w:rFonts w:ascii="Malgun Gothic" w:hAnsi="Malgun Gothic" w:eastAsia="맑은 고딕"/>
          <w:sz w:val="23"/>
        </w:rPr>
        <w:t>시간표에만 국한된 내용이니 해당 내용을 기반으로 안에 들어갈 조건을 빼거나 더하시면 됩니다.</w:t>
      </w:r>
    </w:p>
    <w:p>
      <w:pPr>
        <w:spacing w:after="140" w:line="293" w:lineRule="auto"/>
      </w:pPr>
      <w:r>
        <w:rPr>
          <w:rFonts w:ascii="Malgun Gothic" w:hAnsi="Malgun Gothic" w:eastAsia="맑은 고딕"/>
          <w:sz w:val="23"/>
        </w:rPr>
        <w:t>llm을 통해서 프롬프트를 생성한것이긴하나 제가 정보를 제공하고 만든거라서 안에 내용은 수정하셔도 됩니다.</w:t>
      </w:r>
      <w:r>
        <w:rPr>
          <w:rFonts w:ascii="Malgun Gothic" w:hAnsi="Malgun Gothic" w:eastAsia="맑은 고딕"/>
          <w:sz w:val="23"/>
        </w:rPr>
        <w:br/>
      </w:r>
      <w:r>
        <w:rPr>
          <w:rFonts w:ascii="Malgun Gothic" w:hAnsi="Malgun Gothic" w:eastAsia="맑은 고딕"/>
          <w:sz w:val="23"/>
        </w:rPr>
        <w:t xml:space="preserve">다만 해당 형식을 유지한채 명령을 내려주세요  </w:t>
      </w:r>
    </w:p>
    <w:p>
      <w:pPr>
        <w:spacing w:after="140" w:line="293" w:lineRule="auto"/>
      </w:pPr>
      <w:r>
        <w:rPr>
          <w:rFonts w:ascii="Malgun Gothic" w:hAnsi="Malgun Gothic" w:eastAsia="맑은 고딕"/>
          <w:sz w:val="23"/>
        </w:rPr>
        <w:t>진행 시 백업을 해두는것이 안전하며, 실제 운영에 필요한 조건을 최대한 구체적으로 정리한 뒤 첫 번째 프롬프트를</w:t>
      </w:r>
      <w:r>
        <w:rPr>
          <w:rFonts w:ascii="Malgun Gothic" w:hAnsi="Malgun Gothic" w:eastAsia="맑은 고딕"/>
          <w:sz w:val="23"/>
        </w:rPr>
        <w:br/>
      </w:r>
      <w:r>
        <w:rPr>
          <w:rFonts w:ascii="Malgun Gothic" w:hAnsi="Malgun Gothic" w:eastAsia="맑은 고딕"/>
          <w:sz w:val="23"/>
        </w:rPr>
        <w:t>실행해주세요</w:t>
      </w:r>
    </w:p>
    <w:p>
      <w:pPr>
        <w:spacing w:after="140" w:line="293" w:lineRule="auto"/>
      </w:pPr>
      <w:r>
        <w:rPr>
          <w:rFonts w:ascii="Malgun Gothic" w:hAnsi="Malgun Gothic" w:eastAsia="맑은 고딕"/>
          <w:sz w:val="23"/>
        </w:rPr>
      </w:r>
    </w:p>
    <w:p>
      <w:pPr>
        <w:spacing w:after="200" w:line="293" w:lineRule="auto" w:before="160"/>
      </w:pPr>
      <w:r>
        <w:rPr>
          <w:rFonts w:ascii="Malgun Gothic" w:hAnsi="Malgun Gothic" w:eastAsia="맑은 고딕"/>
          <w:b/>
          <w:sz w:val="25"/>
        </w:rPr>
        <w:t>이렇게 진행하시면 됩니다.</w:t>
        <w:br/>
      </w:r>
      <w:r>
        <w:rPr>
          <w:rFonts w:ascii="Malgun Gothic" w:hAnsi="Malgun Gothic" w:eastAsia="맑은 고딕"/>
          <w:sz w:val="23"/>
        </w:rPr>
        <w:t>1. 가능한 세밀한 조건을 llm에게 부여하고</w:t>
        <w:br/>
      </w:r>
      <w:r>
        <w:rPr>
          <w:rFonts w:ascii="Malgun Gothic" w:hAnsi="Malgun Gothic" w:eastAsia="맑은 고딕"/>
          <w:sz w:val="23"/>
        </w:rPr>
        <w:t>2. 완료된 조건을 다시한번 llm에게 확인하도록 시키고 결과를 기능 완성 결과를 반환하도록 합니다.</w:t>
        <w:br/>
      </w:r>
      <w:r>
        <w:rPr>
          <w:rFonts w:ascii="Malgun Gothic" w:hAnsi="Malgun Gothic" w:eastAsia="맑은 고딕"/>
          <w:sz w:val="23"/>
        </w:rPr>
        <w:t>3. 기능완료 결과에서 빠진내용이 있나 체크하고 있다면, 다시 요청하고 모든 기능이 완료되었다고 한다면 직접 테스트해봅니다.</w:t>
        <w:br/>
      </w:r>
      <w:r>
        <w:rPr>
          <w:rFonts w:ascii="Malgun Gothic" w:hAnsi="Malgun Gothic" w:eastAsia="맑은 고딕"/>
          <w:sz w:val="23"/>
        </w:rPr>
        <w:t xml:space="preserve">4. 한번에 완벽한 결과가 나오지 않는다면 기능별로 하나씩 결과를 요청하고, 큰 단락이 끝나면 </w:t>
        <w:br/>
      </w:r>
      <w:r>
        <w:rPr>
          <w:rFonts w:ascii="Malgun Gothic" w:hAnsi="Malgun Gothic" w:eastAsia="맑은 고딕"/>
          <w:sz w:val="23"/>
        </w:rPr>
        <w:t>필요없는 코드들을 정리해달라고 하는 명령을 내립니다. llm이 판단해야할 결과가 커지면 커질수록</w:t>
        <w:br/>
      </w:r>
      <w:r>
        <w:rPr>
          <w:rFonts w:ascii="Malgun Gothic" w:hAnsi="Malgun Gothic" w:eastAsia="맑은 고딕"/>
          <w:sz w:val="23"/>
        </w:rPr>
        <w:t xml:space="preserve">오류도 많아지기 때문에 분기별로 말씀드린 프롬프트를 실행해주세요 </w:t>
      </w:r>
    </w:p>
    <w:p>
      <w:pPr>
        <w:keepNext/>
        <w:spacing w:after="180" w:line="293" w:lineRule="auto" w:before="280"/>
      </w:pPr>
      <w:r>
        <w:rPr>
          <w:rFonts w:ascii="Malgun Gothic" w:hAnsi="Malgun Gothic" w:eastAsia="맑은 고딕"/>
          <w:b/>
          <w:sz w:val="29"/>
        </w:rPr>
        <w:t>[프롬프트]</w:t>
        <w:br/>
      </w:r>
      <w:r>
        <w:rPr>
          <w:rFonts w:ascii="Malgun Gothic" w:hAnsi="Malgun Gothic" w:eastAsia="맑은 고딕"/>
          <w:sz w:val="23"/>
        </w:rPr>
        <w:t>이번 작업에서 추가되거나 수정된 코드만 기준으로 정리해줘.</w:t>
      </w:r>
    </w:p>
    <w:p>
      <w:pPr>
        <w:spacing w:after="140" w:line="293" w:lineRule="auto"/>
      </w:pPr>
      <w:r>
        <w:rPr>
          <w:rFonts w:ascii="Malgun Gothic" w:hAnsi="Malgun Gothic" w:eastAsia="맑은 고딕"/>
          <w:sz w:val="23"/>
        </w:rPr>
        <w:t>중복 코드, 사용하지 않는 변수, import, 함수, 디버깅 코드, 임시 코드, 주석 처리된 이전 코드를 찾아서 제거해줘.</w:t>
      </w:r>
    </w:p>
    <w:p>
      <w:pPr>
        <w:spacing w:after="140" w:line="293" w:lineRule="auto"/>
      </w:pPr>
      <w:r>
        <w:rPr>
          <w:rFonts w:ascii="Malgun Gothic" w:hAnsi="Malgun Gothic" w:eastAsia="맑은 고딕"/>
          <w:sz w:val="23"/>
        </w:rPr>
        <w:t>단, 기존 기능이나 다른 파일에서 사용할 가능성이 있는 코드는 삭제하지 마. 동적 호출, AJAX, API, 이벤트, 관리자 기능처럼 사용 여부가 코드 검색만으로 확실하지 않은 부분은 삭제하지 말고 목록으로 알려줘.</w:t>
      </w:r>
    </w:p>
    <w:p>
      <w:pPr>
        <w:spacing w:after="140" w:line="293" w:lineRule="auto"/>
      </w:pPr>
      <w:r>
        <w:rPr>
          <w:rFonts w:ascii="Malgun Gothic" w:hAnsi="Malgun Gothic" w:eastAsia="맑은 고딕"/>
          <w:sz w:val="23"/>
        </w:rPr>
        <w:t>정리 후 변경된 파일, 삭제한 코드, 삭제 이유, 확인이 필요한 부분을 정리하고 문법 오류와 참조 오류가 없는지도 검사해줘.</w:t>
      </w:r>
      <w:r>
        <w:rPr>
          <w:rFonts w:ascii="Malgun Gothic" w:hAnsi="Malgun Gothic" w:eastAsia="맑은 고딕"/>
          <w:sz w:val="23"/>
        </w:rPr>
        <w:br/>
      </w:r>
      <w:r>
        <w:rPr>
          <w:rFonts w:ascii="Malgun Gothic" w:hAnsi="Malgun Gothic" w:eastAsia="맑은 고딕"/>
          <w:sz w:val="23"/>
        </w:rPr>
        <w:t>}</w:t>
      </w:r>
    </w:p>
    <w:p>
      <w:pPr>
        <w:spacing w:after="140" w:line="293" w:lineRule="auto"/>
      </w:pPr>
      <w:r>
        <w:rPr>
          <w:rFonts w:ascii="Malgun Gothic" w:hAnsi="Malgun Gothic" w:eastAsia="맑은 고딕"/>
          <w:sz w:val="23"/>
        </w:rPr>
      </w:r>
    </w:p>
    <w:p>
      <w:pPr>
        <w:keepNext/>
        <w:spacing w:after="180" w:line="293" w:lineRule="auto" w:before="280"/>
      </w:pPr>
      <w:r>
        <w:rPr>
          <w:rFonts w:ascii="Malgun Gothic" w:hAnsi="Malgun Gothic" w:eastAsia="맑은 고딕"/>
          <w:b/>
          <w:sz w:val="29"/>
        </w:rPr>
        <w:t>- 시간표 기능을 개발시키는 프롬프트</w:t>
        <w:br/>
      </w:r>
      <w:r>
        <w:rPr>
          <w:rFonts w:ascii="Malgun Gothic" w:hAnsi="Malgun Gothic" w:eastAsia="맑은 고딕"/>
          <w:sz w:val="23"/>
        </w:rPr>
        <w:t>너는 교내 근로 학생 관리 시스템의 근무시간표 기능을 설계하고 구현하는 개발자다.</w:t>
      </w:r>
    </w:p>
    <w:p>
      <w:pPr>
        <w:spacing w:after="140" w:line="293" w:lineRule="auto"/>
      </w:pPr>
      <w:r>
        <w:rPr>
          <w:rFonts w:ascii="Malgun Gothic" w:hAnsi="Malgun Gothic" w:eastAsia="맑은 고딕"/>
          <w:sz w:val="23"/>
        </w:rPr>
        <w:t>현재 프로젝트에는 학생, 부서, 근무 가능 시간, 수업 시간, 부서 운영시간 정보가 존재한다.</w:t>
      </w:r>
    </w:p>
    <w:p>
      <w:pPr>
        <w:spacing w:after="140" w:line="293" w:lineRule="auto"/>
      </w:pPr>
      <w:r>
        <w:rPr>
          <w:rFonts w:ascii="Malgun Gothic" w:hAnsi="Malgun Gothic" w:eastAsia="맑은 고딕"/>
          <w:sz w:val="23"/>
        </w:rPr>
        <w:t>목표는 학생별 근무 가능 시간과 부서의 필요 인원을 바탕으로 충돌 없는 근무시간표 후보를 자동 생성하는 것이다.</w:t>
      </w:r>
    </w:p>
    <w:p>
      <w:pPr>
        <w:keepNext/>
        <w:spacing w:after="100" w:line="293" w:lineRule="auto" w:before="200"/>
      </w:pPr>
      <w:r>
        <w:rPr>
          <w:rFonts w:ascii="Malgun Gothic" w:hAnsi="Malgun Gothic" w:eastAsia="맑은 고딕"/>
          <w:b/>
          <w:sz w:val="25"/>
        </w:rPr>
        <w:t>중요 원칙:</w:t>
      </w:r>
    </w:p>
    <w:p>
      <w:pPr>
        <w:spacing w:after="140" w:line="293" w:lineRule="auto"/>
      </w:pPr>
      <w:r>
        <w:rPr>
          <w:rFonts w:ascii="Malgun Gothic" w:hAnsi="Malgun Gothic" w:eastAsia="맑은 고딕"/>
          <w:sz w:val="23"/>
        </w:rPr>
        <w:t>1. LLM이 직접 시간표를 판단하거나 생성하게 하지 않는다.</w:t>
      </w:r>
      <w:r>
        <w:rPr>
          <w:rFonts w:ascii="Malgun Gothic" w:hAnsi="Malgun Gothic" w:eastAsia="맑은 고딕"/>
          <w:sz w:val="23"/>
        </w:rPr>
        <w:br/>
      </w:r>
      <w:r>
        <w:rPr>
          <w:rFonts w:ascii="Malgun Gothic" w:hAnsi="Malgun Gothic" w:eastAsia="맑은 고딕"/>
          <w:sz w:val="23"/>
        </w:rPr>
        <w:t>2. 실제 시간표 배정은 제약조건 기반 스케줄링 알고리즘으로 처리한다.</w:t>
      </w:r>
      <w:r>
        <w:rPr>
          <w:rFonts w:ascii="Malgun Gothic" w:hAnsi="Malgun Gothic" w:eastAsia="맑은 고딕"/>
          <w:sz w:val="23"/>
        </w:rPr>
        <w:br/>
      </w:r>
      <w:r>
        <w:rPr>
          <w:rFonts w:ascii="Malgun Gothic" w:hAnsi="Malgun Gothic" w:eastAsia="맑은 고딕"/>
          <w:sz w:val="23"/>
        </w:rPr>
        <w:t>3. 반드시 지켜야 하는 조건과 가능한 한 지키면 좋은 조건을 구분한다.</w:t>
      </w:r>
      <w:r>
        <w:rPr>
          <w:rFonts w:ascii="Malgun Gothic" w:hAnsi="Malgun Gothic" w:eastAsia="맑은 고딕"/>
          <w:sz w:val="23"/>
        </w:rPr>
        <w:br/>
      </w:r>
      <w:r>
        <w:rPr>
          <w:rFonts w:ascii="Malgun Gothic" w:hAnsi="Malgun Gothic" w:eastAsia="맑은 고딕"/>
          <w:sz w:val="23"/>
        </w:rPr>
        <w:t>4. 조건을 만족하는 시간표가 없으면 억지로 결과를 생성하지 않는다.</w:t>
      </w:r>
      <w:r>
        <w:rPr>
          <w:rFonts w:ascii="Malgun Gothic" w:hAnsi="Malgun Gothic" w:eastAsia="맑은 고딕"/>
          <w:sz w:val="23"/>
        </w:rPr>
        <w:br/>
      </w:r>
      <w:r>
        <w:rPr>
          <w:rFonts w:ascii="Malgun Gothic" w:hAnsi="Malgun Gothic" w:eastAsia="맑은 고딕"/>
          <w:sz w:val="23"/>
        </w:rPr>
        <w:t>5. 불가능한 이유와 충돌한 조건을 관리자에게 표시한다.</w:t>
      </w:r>
      <w:r>
        <w:rPr>
          <w:rFonts w:ascii="Malgun Gothic" w:hAnsi="Malgun Gothic" w:eastAsia="맑은 고딕"/>
          <w:sz w:val="23"/>
        </w:rPr>
        <w:br/>
      </w:r>
      <w:r>
        <w:rPr>
          <w:rFonts w:ascii="Malgun Gothic" w:hAnsi="Malgun Gothic" w:eastAsia="맑은 고딕"/>
          <w:sz w:val="23"/>
        </w:rPr>
        <w:t>6. 생성된 시간표는 바로 확정하지 않고 초안 상태로 저장한다.</w:t>
      </w:r>
      <w:r>
        <w:rPr>
          <w:rFonts w:ascii="Malgun Gothic" w:hAnsi="Malgun Gothic" w:eastAsia="맑은 고딕"/>
          <w:sz w:val="23"/>
        </w:rPr>
        <w:br/>
      </w:r>
      <w:r>
        <w:rPr>
          <w:rFonts w:ascii="Malgun Gothic" w:hAnsi="Malgun Gothic" w:eastAsia="맑은 고딕"/>
          <w:sz w:val="23"/>
        </w:rPr>
        <w:t>7. 관리자가 확인한 뒤에만 최종 확정할 수 있게 한다.</w:t>
      </w:r>
      <w:r>
        <w:rPr>
          <w:rFonts w:ascii="Malgun Gothic" w:hAnsi="Malgun Gothic" w:eastAsia="맑은 고딕"/>
          <w:sz w:val="23"/>
        </w:rPr>
        <w:br/>
      </w:r>
      <w:r>
        <w:rPr>
          <w:rFonts w:ascii="Malgun Gothic" w:hAnsi="Malgun Gothic" w:eastAsia="맑은 고딕"/>
          <w:sz w:val="23"/>
        </w:rPr>
        <w:t>8. 특정 언어나 프레임워크를 새로 강제하지 말고, 현재 프로젝트에서 사용 중인 기술과 구조를 우선 유지한다. 다만 시간표 생성 알고리즘은 다른 기술로 교체할 수 있도록 서비스 로직과 분리한다.</w:t>
      </w:r>
    </w:p>
    <w:p>
      <w:pPr>
        <w:keepNext/>
        <w:spacing w:after="100" w:line="293" w:lineRule="auto" w:before="200"/>
      </w:pPr>
      <w:r>
        <w:rPr>
          <w:rFonts w:ascii="Malgun Gothic" w:hAnsi="Malgun Gothic" w:eastAsia="맑은 고딕"/>
          <w:b/>
          <w:sz w:val="25"/>
        </w:rPr>
        <w:t>[반드시 지켜야 하는 조건]</w:t>
      </w:r>
    </w:p>
    <w:p>
      <w:pPr>
        <w:spacing w:after="140" w:line="293" w:lineRule="auto"/>
      </w:pPr>
      <w:r>
        <w:rPr>
          <w:rFonts w:ascii="Malgun Gothic" w:hAnsi="Malgun Gothic" w:eastAsia="맑은 고딕"/>
          <w:sz w:val="23"/>
        </w:rPr>
        <w:t>- 학생의 수업 시간과 근무 시간이 겹치지 않아야 한다.</w:t>
      </w:r>
      <w:r>
        <w:rPr>
          <w:rFonts w:ascii="Malgun Gothic" w:hAnsi="Malgun Gothic" w:eastAsia="맑은 고딕"/>
          <w:sz w:val="23"/>
        </w:rPr>
        <w:br/>
      </w:r>
      <w:r>
        <w:rPr>
          <w:rFonts w:ascii="Malgun Gothic" w:hAnsi="Malgun Gothic" w:eastAsia="맑은 고딕"/>
          <w:sz w:val="23"/>
        </w:rPr>
        <w:t>- 학생이 근무 불가능으로 입력한 시간에 배정하면 안 된다.</w:t>
      </w:r>
      <w:r>
        <w:rPr>
          <w:rFonts w:ascii="Malgun Gothic" w:hAnsi="Malgun Gothic" w:eastAsia="맑은 고딕"/>
          <w:sz w:val="23"/>
        </w:rPr>
        <w:br/>
      </w:r>
      <w:r>
        <w:rPr>
          <w:rFonts w:ascii="Malgun Gothic" w:hAnsi="Malgun Gothic" w:eastAsia="맑은 고딕"/>
          <w:sz w:val="23"/>
        </w:rPr>
        <w:t>- 같은 학생을 같은 시간에 두 부서 또는 두 업무에 중복 배정하면 안 된다.</w:t>
      </w:r>
      <w:r>
        <w:rPr>
          <w:rFonts w:ascii="Malgun Gothic" w:hAnsi="Malgun Gothic" w:eastAsia="맑은 고딕"/>
          <w:sz w:val="23"/>
        </w:rPr>
        <w:br/>
      </w:r>
      <w:r>
        <w:rPr>
          <w:rFonts w:ascii="Malgun Gothic" w:hAnsi="Malgun Gothic" w:eastAsia="맑은 고딕"/>
          <w:sz w:val="23"/>
        </w:rPr>
        <w:t>- 부서 운영시간 밖에 근무를 배정하면 안 된다.</w:t>
      </w:r>
      <w:r>
        <w:rPr>
          <w:rFonts w:ascii="Malgun Gothic" w:hAnsi="Malgun Gothic" w:eastAsia="맑은 고딕"/>
          <w:sz w:val="23"/>
        </w:rPr>
        <w:br/>
      </w:r>
      <w:r>
        <w:rPr>
          <w:rFonts w:ascii="Malgun Gothic" w:hAnsi="Malgun Gothic" w:eastAsia="맑은 고딕"/>
          <w:sz w:val="23"/>
        </w:rPr>
        <w:t>- 학생의 주간 총 근무시간은 설정된 최대 시간을 초과하면 안 된다.</w:t>
      </w:r>
      <w:r>
        <w:rPr>
          <w:rFonts w:ascii="Malgun Gothic" w:hAnsi="Malgun Gothic" w:eastAsia="맑은 고딕"/>
          <w:sz w:val="23"/>
        </w:rPr>
        <w:br/>
      </w:r>
      <w:r>
        <w:rPr>
          <w:rFonts w:ascii="Malgun Gothic" w:hAnsi="Malgun Gothic" w:eastAsia="맑은 고딕"/>
          <w:sz w:val="23"/>
        </w:rPr>
        <w:t>- 승인되지 않았거나 비활성 상태인 학생은 배정하면 안 된다.</w:t>
      </w:r>
      <w:r>
        <w:rPr>
          <w:rFonts w:ascii="Malgun Gothic" w:hAnsi="Malgun Gothic" w:eastAsia="맑은 고딕"/>
          <w:sz w:val="23"/>
        </w:rPr>
        <w:br/>
      </w:r>
      <w:r>
        <w:rPr>
          <w:rFonts w:ascii="Malgun Gothic" w:hAnsi="Malgun Gothic" w:eastAsia="맑은 고딕"/>
          <w:sz w:val="23"/>
        </w:rPr>
        <w:t>- 각 시간대에 필요한 최소 인원 조건을 확인해야 한다.</w:t>
      </w:r>
      <w:r>
        <w:rPr>
          <w:rFonts w:ascii="Malgun Gothic" w:hAnsi="Malgun Gothic" w:eastAsia="맑은 고딕"/>
          <w:sz w:val="23"/>
        </w:rPr>
        <w:br/>
      </w:r>
      <w:r>
        <w:rPr>
          <w:rFonts w:ascii="Malgun Gothic" w:hAnsi="Malgun Gothic" w:eastAsia="맑은 고딕"/>
          <w:sz w:val="23"/>
        </w:rPr>
        <w:t>- 이미 확정된 근무나 휴가, 시험 일정과 충돌하면 안 된다.</w:t>
      </w:r>
      <w:r>
        <w:rPr>
          <w:rFonts w:ascii="Malgun Gothic" w:hAnsi="Malgun Gothic" w:eastAsia="맑은 고딕"/>
          <w:sz w:val="23"/>
        </w:rPr>
        <w:br/>
      </w:r>
      <w:r>
        <w:rPr>
          <w:rFonts w:ascii="Malgun Gothic" w:hAnsi="Malgun Gothic" w:eastAsia="맑은 고딕"/>
          <w:sz w:val="23"/>
        </w:rPr>
        <w:t>- 시작시간과 종료시간의 시간대 및 날짜 기준을 통일해야 한다.</w:t>
      </w:r>
    </w:p>
    <w:p>
      <w:pPr>
        <w:keepNext/>
        <w:spacing w:after="100" w:line="293" w:lineRule="auto" w:before="200"/>
      </w:pPr>
      <w:r>
        <w:rPr>
          <w:rFonts w:ascii="Malgun Gothic" w:hAnsi="Malgun Gothic" w:eastAsia="맑은 고딕"/>
          <w:b/>
          <w:sz w:val="25"/>
        </w:rPr>
        <w:t>[가능한 한 지키면 좋은 조건]</w:t>
      </w:r>
    </w:p>
    <w:p>
      <w:pPr>
        <w:spacing w:after="140" w:line="293" w:lineRule="auto"/>
      </w:pPr>
      <w:r>
        <w:rPr>
          <w:rFonts w:ascii="Malgun Gothic" w:hAnsi="Malgun Gothic" w:eastAsia="맑은 고딕"/>
          <w:sz w:val="23"/>
        </w:rPr>
        <w:t>- 학생이 희망한 시간대를 우선 배정한다.</w:t>
      </w:r>
      <w:r>
        <w:rPr>
          <w:rFonts w:ascii="Malgun Gothic" w:hAnsi="Malgun Gothic" w:eastAsia="맑은 고딕"/>
          <w:sz w:val="23"/>
        </w:rPr>
        <w:br/>
      </w:r>
      <w:r>
        <w:rPr>
          <w:rFonts w:ascii="Malgun Gothic" w:hAnsi="Malgun Gothic" w:eastAsia="맑은 고딕"/>
          <w:sz w:val="23"/>
        </w:rPr>
        <w:t>- 학생별 총 근무시간이 지나치게 불균형하지 않도록 한다.</w:t>
      </w:r>
      <w:r>
        <w:rPr>
          <w:rFonts w:ascii="Malgun Gothic" w:hAnsi="Malgun Gothic" w:eastAsia="맑은 고딕"/>
          <w:sz w:val="23"/>
        </w:rPr>
        <w:br/>
      </w:r>
      <w:r>
        <w:rPr>
          <w:rFonts w:ascii="Malgun Gothic" w:hAnsi="Malgun Gothic" w:eastAsia="맑은 고딕"/>
          <w:sz w:val="23"/>
        </w:rPr>
        <w:t>- 짧은 근무가 여러 번 흩어지기보다 연속된 근무시간을 우선한다.</w:t>
      </w:r>
      <w:r>
        <w:rPr>
          <w:rFonts w:ascii="Malgun Gothic" w:hAnsi="Malgun Gothic" w:eastAsia="맑은 고딕"/>
          <w:sz w:val="23"/>
        </w:rPr>
        <w:br/>
      </w:r>
      <w:r>
        <w:rPr>
          <w:rFonts w:ascii="Malgun Gothic" w:hAnsi="Malgun Gothic" w:eastAsia="맑은 고딕"/>
          <w:sz w:val="23"/>
        </w:rPr>
        <w:t>- 수업과 근무 사이에 불필요하게 긴 공백이 발생하지 않도록 한다.</w:t>
      </w:r>
      <w:r>
        <w:rPr>
          <w:rFonts w:ascii="Malgun Gothic" w:hAnsi="Malgun Gothic" w:eastAsia="맑은 고딕"/>
          <w:sz w:val="23"/>
        </w:rPr>
        <w:br/>
      </w:r>
      <w:r>
        <w:rPr>
          <w:rFonts w:ascii="Malgun Gothic" w:hAnsi="Malgun Gothic" w:eastAsia="맑은 고딕"/>
          <w:sz w:val="23"/>
        </w:rPr>
        <w:t>- 특정 학생에게 불편한 시간대가 반복적으로 몰리지 않도록 한다.</w:t>
      </w:r>
      <w:r>
        <w:rPr>
          <w:rFonts w:ascii="Malgun Gothic" w:hAnsi="Malgun Gothic" w:eastAsia="맑은 고딕"/>
          <w:sz w:val="23"/>
        </w:rPr>
        <w:br/>
      </w:r>
      <w:r>
        <w:rPr>
          <w:rFonts w:ascii="Malgun Gothic" w:hAnsi="Malgun Gothic" w:eastAsia="맑은 고딕"/>
          <w:sz w:val="23"/>
        </w:rPr>
        <w:t>- 부서가 지정한 우선 근무 가능 학생을 참고한다.</w:t>
      </w:r>
    </w:p>
    <w:p>
      <w:pPr>
        <w:spacing w:after="100" w:line="293" w:lineRule="auto" w:before="140"/>
      </w:pPr>
      <w:r>
        <w:rPr>
          <w:rFonts w:ascii="Malgun Gothic" w:hAnsi="Malgun Gothic" w:eastAsia="맑은 고딕"/>
          <w:b/>
          <w:sz w:val="23"/>
        </w:rPr>
        <w:t>먼저 코드를 작성하지 말고 다음 내용을 순서대로 작성한다.</w:t>
      </w:r>
    </w:p>
    <w:p>
      <w:pPr>
        <w:spacing w:after="140" w:line="293" w:lineRule="auto"/>
      </w:pPr>
      <w:r>
        <w:rPr>
          <w:rFonts w:ascii="Malgun Gothic" w:hAnsi="Malgun Gothic" w:eastAsia="맑은 고딕"/>
          <w:sz w:val="23"/>
        </w:rPr>
        <w:t>1. 현재 기능 구현에 필요한 추가 질문</w:t>
      </w:r>
      <w:r>
        <w:rPr>
          <w:rFonts w:ascii="Malgun Gothic" w:hAnsi="Malgun Gothic" w:eastAsia="맑은 고딕"/>
          <w:sz w:val="23"/>
        </w:rPr>
        <w:br/>
      </w:r>
      <w:r>
        <w:rPr>
          <w:rFonts w:ascii="Malgun Gothic" w:hAnsi="Malgun Gothic" w:eastAsia="맑은 고딕"/>
          <w:sz w:val="23"/>
        </w:rPr>
        <w:t>2. 반드시 지켜야 하는 조건과 선호 조건 정리</w:t>
      </w:r>
      <w:r>
        <w:rPr>
          <w:rFonts w:ascii="Malgun Gothic" w:hAnsi="Malgun Gothic" w:eastAsia="맑은 고딕"/>
          <w:sz w:val="23"/>
        </w:rPr>
        <w:br/>
      </w:r>
      <w:r>
        <w:rPr>
          <w:rFonts w:ascii="Malgun Gothic" w:hAnsi="Malgun Gothic" w:eastAsia="맑은 고딕"/>
          <w:sz w:val="23"/>
        </w:rPr>
        <w:t>3. 필요한 데이터 구조</w:t>
      </w:r>
      <w:r>
        <w:rPr>
          <w:rFonts w:ascii="Malgun Gothic" w:hAnsi="Malgun Gothic" w:eastAsia="맑은 고딕"/>
          <w:sz w:val="23"/>
        </w:rPr>
        <w:br/>
      </w:r>
      <w:r>
        <w:rPr>
          <w:rFonts w:ascii="Malgun Gothic" w:hAnsi="Malgun Gothic" w:eastAsia="맑은 고딕"/>
          <w:sz w:val="23"/>
        </w:rPr>
        <w:t>4. 시간표 생성 처리 순서</w:t>
      </w:r>
      <w:r>
        <w:rPr>
          <w:rFonts w:ascii="Malgun Gothic" w:hAnsi="Malgun Gothic" w:eastAsia="맑은 고딕"/>
          <w:sz w:val="23"/>
        </w:rPr>
        <w:br/>
      </w:r>
      <w:r>
        <w:rPr>
          <w:rFonts w:ascii="Malgun Gothic" w:hAnsi="Malgun Gothic" w:eastAsia="맑은 고딕"/>
          <w:sz w:val="23"/>
        </w:rPr>
        <w:t>5. 시간표를 만들 수 없을 때의 처리 방법</w:t>
      </w:r>
      <w:r>
        <w:rPr>
          <w:rFonts w:ascii="Malgun Gothic" w:hAnsi="Malgun Gothic" w:eastAsia="맑은 고딕"/>
          <w:sz w:val="23"/>
        </w:rPr>
        <w:br/>
      </w:r>
      <w:r>
        <w:rPr>
          <w:rFonts w:ascii="Malgun Gothic" w:hAnsi="Malgun Gothic" w:eastAsia="맑은 고딕"/>
          <w:sz w:val="23"/>
        </w:rPr>
        <w:t>6. 관리자와 학생에게 필요한 화면</w:t>
      </w:r>
      <w:r>
        <w:rPr>
          <w:rFonts w:ascii="Malgun Gothic" w:hAnsi="Malgun Gothic" w:eastAsia="맑은 고딕"/>
          <w:sz w:val="23"/>
        </w:rPr>
        <w:br/>
      </w:r>
      <w:r>
        <w:rPr>
          <w:rFonts w:ascii="Malgun Gothic" w:hAnsi="Malgun Gothic" w:eastAsia="맑은 고딕"/>
          <w:sz w:val="23"/>
        </w:rPr>
        <w:t>7. 필요한 API 목록</w:t>
      </w:r>
      <w:r>
        <w:rPr>
          <w:rFonts w:ascii="Malgun Gothic" w:hAnsi="Malgun Gothic" w:eastAsia="맑은 고딕"/>
          <w:sz w:val="23"/>
        </w:rPr>
        <w:br/>
      </w:r>
      <w:r>
        <w:rPr>
          <w:rFonts w:ascii="Malgun Gothic" w:hAnsi="Malgun Gothic" w:eastAsia="맑은 고딕"/>
          <w:sz w:val="23"/>
        </w:rPr>
        <w:t>8. 정상·충돌·예외 테스트 사례</w:t>
      </w:r>
    </w:p>
    <w:p>
      <w:pPr>
        <w:spacing w:after="100" w:line="293" w:lineRule="auto" w:before="140"/>
      </w:pPr>
      <w:r>
        <w:rPr>
          <w:rFonts w:ascii="Malgun Gothic" w:hAnsi="Malgun Gothic" w:eastAsia="맑은 고딕"/>
          <w:b/>
          <w:sz w:val="23"/>
        </w:rPr>
        <w:t>설계가 끝난 뒤 다음 구조로 기능을 구현한다.</w:t>
      </w:r>
    </w:p>
    <w:p>
      <w:pPr>
        <w:spacing w:after="140" w:line="293" w:lineRule="auto"/>
      </w:pPr>
      <w:r>
        <w:rPr>
          <w:rFonts w:ascii="Malgun Gothic" w:hAnsi="Malgun Gothic" w:eastAsia="맑은 고딕"/>
          <w:sz w:val="23"/>
        </w:rPr>
        <w:t>- 학생 정보 관리</w:t>
      </w:r>
      <w:r>
        <w:rPr>
          <w:rFonts w:ascii="Malgun Gothic" w:hAnsi="Malgun Gothic" w:eastAsia="맑은 고딕"/>
          <w:sz w:val="23"/>
        </w:rPr>
        <w:br/>
      </w:r>
      <w:r>
        <w:rPr>
          <w:rFonts w:ascii="Malgun Gothic" w:hAnsi="Malgun Gothic" w:eastAsia="맑은 고딕"/>
          <w:sz w:val="23"/>
        </w:rPr>
        <w:t>- 학생별 수업시간 및 근무 가능 시간 관리</w:t>
      </w:r>
      <w:r>
        <w:rPr>
          <w:rFonts w:ascii="Malgun Gothic" w:hAnsi="Malgun Gothic" w:eastAsia="맑은 고딕"/>
          <w:sz w:val="23"/>
        </w:rPr>
        <w:br/>
      </w:r>
      <w:r>
        <w:rPr>
          <w:rFonts w:ascii="Malgun Gothic" w:hAnsi="Malgun Gothic" w:eastAsia="맑은 고딕"/>
          <w:sz w:val="23"/>
        </w:rPr>
        <w:t>- 부서 운영시간 및 시간대별 필요 인원 관리</w:t>
      </w:r>
      <w:r>
        <w:rPr>
          <w:rFonts w:ascii="Malgun Gothic" w:hAnsi="Malgun Gothic" w:eastAsia="맑은 고딕"/>
          <w:sz w:val="23"/>
        </w:rPr>
        <w:br/>
      </w:r>
      <w:r>
        <w:rPr>
          <w:rFonts w:ascii="Malgun Gothic" w:hAnsi="Malgun Gothic" w:eastAsia="맑은 고딕"/>
          <w:sz w:val="23"/>
        </w:rPr>
        <w:t>- 시간표 후보 생성</w:t>
      </w:r>
      <w:r>
        <w:rPr>
          <w:rFonts w:ascii="Malgun Gothic" w:hAnsi="Malgun Gothic" w:eastAsia="맑은 고딕"/>
          <w:sz w:val="23"/>
        </w:rPr>
        <w:br/>
      </w:r>
      <w:r>
        <w:rPr>
          <w:rFonts w:ascii="Malgun Gothic" w:hAnsi="Malgun Gothic" w:eastAsia="맑은 고딕"/>
          <w:sz w:val="23"/>
        </w:rPr>
        <w:t>- 후보별 점수와 선택 이유 표시</w:t>
      </w:r>
      <w:r>
        <w:rPr>
          <w:rFonts w:ascii="Malgun Gothic" w:hAnsi="Malgun Gothic" w:eastAsia="맑은 고딕"/>
          <w:sz w:val="23"/>
        </w:rPr>
        <w:br/>
      </w:r>
      <w:r>
        <w:rPr>
          <w:rFonts w:ascii="Malgun Gothic" w:hAnsi="Malgun Gothic" w:eastAsia="맑은 고딕"/>
          <w:sz w:val="23"/>
        </w:rPr>
        <w:t>- 조건 충돌 및 생성 실패 이유 표시</w:t>
      </w:r>
      <w:r>
        <w:rPr>
          <w:rFonts w:ascii="Malgun Gothic" w:hAnsi="Malgun Gothic" w:eastAsia="맑은 고딕"/>
          <w:sz w:val="23"/>
        </w:rPr>
        <w:br/>
      </w:r>
      <w:r>
        <w:rPr>
          <w:rFonts w:ascii="Malgun Gothic" w:hAnsi="Malgun Gothic" w:eastAsia="맑은 고딕"/>
          <w:sz w:val="23"/>
        </w:rPr>
        <w:t>- 관리자 수동 수정</w:t>
      </w:r>
      <w:r>
        <w:rPr>
          <w:rFonts w:ascii="Malgun Gothic" w:hAnsi="Malgun Gothic" w:eastAsia="맑은 고딕"/>
          <w:sz w:val="23"/>
        </w:rPr>
        <w:br/>
      </w:r>
      <w:r>
        <w:rPr>
          <w:rFonts w:ascii="Malgun Gothic" w:hAnsi="Malgun Gothic" w:eastAsia="맑은 고딕"/>
          <w:sz w:val="23"/>
        </w:rPr>
        <w:t>- 초안 저장</w:t>
      </w:r>
      <w:r>
        <w:rPr>
          <w:rFonts w:ascii="Malgun Gothic" w:hAnsi="Malgun Gothic" w:eastAsia="맑은 고딕"/>
          <w:sz w:val="23"/>
        </w:rPr>
        <w:br/>
      </w:r>
      <w:r>
        <w:rPr>
          <w:rFonts w:ascii="Malgun Gothic" w:hAnsi="Malgun Gothic" w:eastAsia="맑은 고딕"/>
          <w:sz w:val="23"/>
        </w:rPr>
        <w:t>- 최종 확정</w:t>
      </w:r>
      <w:r>
        <w:rPr>
          <w:rFonts w:ascii="Malgun Gothic" w:hAnsi="Malgun Gothic" w:eastAsia="맑은 고딕"/>
          <w:sz w:val="23"/>
        </w:rPr>
        <w:br/>
      </w:r>
      <w:r>
        <w:rPr>
          <w:rFonts w:ascii="Malgun Gothic" w:hAnsi="Malgun Gothic" w:eastAsia="맑은 고딕"/>
          <w:sz w:val="23"/>
        </w:rPr>
        <w:t>- 확정 이력 및 변경 이력 저장</w:t>
      </w:r>
    </w:p>
    <w:p>
      <w:pPr>
        <w:spacing w:after="140" w:line="293" w:lineRule="auto"/>
      </w:pPr>
      <w:r>
        <w:rPr>
          <w:rFonts w:ascii="Malgun Gothic" w:hAnsi="Malgun Gothic" w:eastAsia="맑은 고딕"/>
          <w:sz w:val="23"/>
        </w:rPr>
        <w:t>시간표는 최소 1개, 가능하면 서로 다른 후보를 최대 3개까지 생성한다.</w:t>
      </w:r>
    </w:p>
    <w:p>
      <w:pPr>
        <w:spacing w:after="100" w:line="293" w:lineRule="auto" w:before="140"/>
      </w:pPr>
      <w:r>
        <w:rPr>
          <w:rFonts w:ascii="Malgun Gothic" w:hAnsi="Malgun Gothic" w:eastAsia="맑은 고딕"/>
          <w:b/>
          <w:sz w:val="23"/>
        </w:rPr>
        <w:t>각 후보에는 다음 정보를 제공한다.</w:t>
      </w:r>
    </w:p>
    <w:p>
      <w:pPr>
        <w:spacing w:after="140" w:line="293" w:lineRule="auto"/>
      </w:pPr>
      <w:r>
        <w:rPr>
          <w:rFonts w:ascii="Malgun Gothic" w:hAnsi="Malgun Gothic" w:eastAsia="맑은 고딕"/>
          <w:sz w:val="23"/>
        </w:rPr>
        <w:t>- 학생별 근무시간</w:t>
      </w:r>
      <w:r>
        <w:rPr>
          <w:rFonts w:ascii="Malgun Gothic" w:hAnsi="Malgun Gothic" w:eastAsia="맑은 고딕"/>
          <w:sz w:val="23"/>
        </w:rPr>
        <w:br/>
      </w:r>
      <w:r>
        <w:rPr>
          <w:rFonts w:ascii="Malgun Gothic" w:hAnsi="Malgun Gothic" w:eastAsia="맑은 고딕"/>
          <w:sz w:val="23"/>
        </w:rPr>
        <w:t>- 학생별 주간 총 근무시간</w:t>
      </w:r>
      <w:r>
        <w:rPr>
          <w:rFonts w:ascii="Malgun Gothic" w:hAnsi="Malgun Gothic" w:eastAsia="맑은 고딕"/>
          <w:sz w:val="23"/>
        </w:rPr>
        <w:br/>
      </w:r>
      <w:r>
        <w:rPr>
          <w:rFonts w:ascii="Malgun Gothic" w:hAnsi="Malgun Gothic" w:eastAsia="맑은 고딕"/>
          <w:sz w:val="23"/>
        </w:rPr>
        <w:t>- 시간대별 배치 인원</w:t>
      </w:r>
      <w:r>
        <w:rPr>
          <w:rFonts w:ascii="Malgun Gothic" w:hAnsi="Malgun Gothic" w:eastAsia="맑은 고딕"/>
          <w:sz w:val="23"/>
        </w:rPr>
        <w:br/>
      </w:r>
      <w:r>
        <w:rPr>
          <w:rFonts w:ascii="Malgun Gothic" w:hAnsi="Malgun Gothic" w:eastAsia="맑은 고딕"/>
          <w:sz w:val="23"/>
        </w:rPr>
        <w:t>- 충족한 선호 조건</w:t>
      </w:r>
      <w:r>
        <w:rPr>
          <w:rFonts w:ascii="Malgun Gothic" w:hAnsi="Malgun Gothic" w:eastAsia="맑은 고딕"/>
          <w:sz w:val="23"/>
        </w:rPr>
        <w:br/>
      </w:r>
      <w:r>
        <w:rPr>
          <w:rFonts w:ascii="Malgun Gothic" w:hAnsi="Malgun Gothic" w:eastAsia="맑은 고딕"/>
          <w:sz w:val="23"/>
        </w:rPr>
        <w:t>- 충족하지 못한 선호 조건</w:t>
      </w:r>
      <w:r>
        <w:rPr>
          <w:rFonts w:ascii="Malgun Gothic" w:hAnsi="Malgun Gothic" w:eastAsia="맑은 고딕"/>
          <w:sz w:val="23"/>
        </w:rPr>
        <w:br/>
      </w:r>
      <w:r>
        <w:rPr>
          <w:rFonts w:ascii="Malgun Gothic" w:hAnsi="Malgun Gothic" w:eastAsia="맑은 고딕"/>
          <w:sz w:val="23"/>
        </w:rPr>
        <w:t>- 후보의 종합 점수</w:t>
      </w:r>
      <w:r>
        <w:rPr>
          <w:rFonts w:ascii="Malgun Gothic" w:hAnsi="Malgun Gothic" w:eastAsia="맑은 고딕"/>
          <w:sz w:val="23"/>
        </w:rPr>
        <w:br/>
      </w:r>
      <w:r>
        <w:rPr>
          <w:rFonts w:ascii="Malgun Gothic" w:hAnsi="Malgun Gothic" w:eastAsia="맑은 고딕"/>
          <w:sz w:val="23"/>
        </w:rPr>
        <w:t>- 다른 후보와의 차이</w:t>
      </w:r>
    </w:p>
    <w:p>
      <w:pPr>
        <w:spacing w:after="100" w:line="293" w:lineRule="auto" w:before="140"/>
      </w:pPr>
      <w:r>
        <w:rPr>
          <w:rFonts w:ascii="Malgun Gothic" w:hAnsi="Malgun Gothic" w:eastAsia="맑은 고딕"/>
          <w:b/>
          <w:sz w:val="23"/>
        </w:rPr>
        <w:t>시간표가 존재하지 않을 경우 빈 결과를 반환하지 말고 다음 내용을 제공한다.</w:t>
      </w:r>
    </w:p>
    <w:p>
      <w:pPr>
        <w:spacing w:after="140" w:line="293" w:lineRule="auto"/>
      </w:pPr>
      <w:r>
        <w:rPr>
          <w:rFonts w:ascii="Malgun Gothic" w:hAnsi="Malgun Gothic" w:eastAsia="맑은 고딕"/>
          <w:sz w:val="23"/>
        </w:rPr>
        <w:t>- 시간표 생성 실패 여부</w:t>
      </w:r>
      <w:r>
        <w:rPr>
          <w:rFonts w:ascii="Malgun Gothic" w:hAnsi="Malgun Gothic" w:eastAsia="맑은 고딕"/>
          <w:sz w:val="23"/>
        </w:rPr>
        <w:br/>
      </w:r>
      <w:r>
        <w:rPr>
          <w:rFonts w:ascii="Malgun Gothic" w:hAnsi="Malgun Gothic" w:eastAsia="맑은 고딕"/>
          <w:sz w:val="23"/>
        </w:rPr>
        <w:t>- 충돌한 필수조건</w:t>
      </w:r>
      <w:r>
        <w:rPr>
          <w:rFonts w:ascii="Malgun Gothic" w:hAnsi="Malgun Gothic" w:eastAsia="맑은 고딕"/>
          <w:sz w:val="23"/>
        </w:rPr>
        <w:br/>
      </w:r>
      <w:r>
        <w:rPr>
          <w:rFonts w:ascii="Malgun Gothic" w:hAnsi="Malgun Gothic" w:eastAsia="맑은 고딕"/>
          <w:sz w:val="23"/>
        </w:rPr>
        <w:t>- 인원이 부족한 시간대</w:t>
      </w:r>
      <w:r>
        <w:rPr>
          <w:rFonts w:ascii="Malgun Gothic" w:hAnsi="Malgun Gothic" w:eastAsia="맑은 고딕"/>
          <w:sz w:val="23"/>
        </w:rPr>
        <w:br/>
      </w:r>
      <w:r>
        <w:rPr>
          <w:rFonts w:ascii="Malgun Gothic" w:hAnsi="Malgun Gothic" w:eastAsia="맑은 고딕"/>
          <w:sz w:val="23"/>
        </w:rPr>
        <w:t>- 근무 가능 시간이 부족한 학생 또는 부서</w:t>
      </w:r>
      <w:r>
        <w:rPr>
          <w:rFonts w:ascii="Malgun Gothic" w:hAnsi="Malgun Gothic" w:eastAsia="맑은 고딕"/>
          <w:sz w:val="23"/>
        </w:rPr>
        <w:br/>
      </w:r>
      <w:r>
        <w:rPr>
          <w:rFonts w:ascii="Malgun Gothic" w:hAnsi="Malgun Gothic" w:eastAsia="맑은 고딕"/>
          <w:sz w:val="23"/>
        </w:rPr>
        <w:t>- 어떤 조건을 조정하면 생성 가능한지에 대한 관리자용 안내</w:t>
      </w:r>
    </w:p>
    <w:p>
      <w:pPr>
        <w:spacing w:after="140" w:line="293" w:lineRule="auto"/>
      </w:pPr>
      <w:r>
        <w:rPr>
          <w:rFonts w:ascii="Malgun Gothic" w:hAnsi="Malgun Gothic" w:eastAsia="맑은 고딕"/>
          <w:sz w:val="23"/>
        </w:rPr>
        <w:t>모든 조건값은 코드에 직접 고정하지 말고 관리자 설정이나 설정 파일로 변경할 수 있게 한다.</w:t>
      </w:r>
    </w:p>
    <w:p>
      <w:pPr>
        <w:spacing w:after="140" w:line="293" w:lineRule="auto"/>
      </w:pPr>
      <w:r>
        <w:rPr>
          <w:rFonts w:ascii="Malgun Gothic" w:hAnsi="Malgun Gothic" w:eastAsia="맑은 고딕"/>
          <w:sz w:val="23"/>
        </w:rPr>
        <w:t>기존 프로젝트의 인증, 데이터베이스, 코딩 규칙과 구조를 먼저 확인하고 기존 기능을 깨뜨리지 않는 방식으로 구현한다.</w:t>
      </w:r>
    </w:p>
    <w:p>
      <w:pPr>
        <w:keepNext/>
        <w:spacing w:after="180" w:line="293" w:lineRule="auto" w:before="280"/>
      </w:pPr>
      <w:r>
        <w:rPr>
          <w:rFonts w:ascii="Malgun Gothic" w:hAnsi="Malgun Gothic" w:eastAsia="맑은 고딕"/>
          <w:b/>
          <w:sz w:val="29"/>
        </w:rPr>
      </w:r>
      <w:r>
        <w:rPr>
          <w:rFonts w:ascii="Malgun Gothic" w:hAnsi="Malgun Gothic" w:eastAsia="맑은 고딕"/>
          <w:b/>
          <w:sz w:val="29"/>
        </w:rPr>
        <w:br/>
      </w:r>
      <w:r>
        <w:rPr>
          <w:rFonts w:ascii="Malgun Gothic" w:hAnsi="Malgun Gothic" w:eastAsia="맑은 고딕"/>
          <w:b/>
          <w:sz w:val="29"/>
        </w:rPr>
        <w:t>-완성 후 기능을 확인하는 프롬프트</w:t>
      </w:r>
    </w:p>
    <w:p>
      <w:pPr>
        <w:spacing w:after="140" w:line="293" w:lineRule="auto"/>
      </w:pPr>
      <w:r>
        <w:rPr>
          <w:rFonts w:ascii="Malgun Gothic" w:hAnsi="Malgun Gothic" w:eastAsia="맑은 고딕"/>
          <w:sz w:val="23"/>
        </w:rPr>
      </w:r>
      <w:r>
        <w:rPr>
          <w:rFonts w:ascii="Malgun Gothic" w:hAnsi="Malgun Gothic" w:eastAsia="맑은 고딕"/>
          <w:sz w:val="23"/>
        </w:rPr>
        <w:br/>
      </w:r>
      <w:r>
        <w:rPr>
          <w:rFonts w:ascii="Malgun Gothic" w:hAnsi="Malgun Gothic" w:eastAsia="맑은 고딕"/>
          <w:sz w:val="23"/>
        </w:rPr>
        <w:t>현재 프로젝트에 구현된 근무시간표 기능을 검수한다.</w:t>
      </w:r>
    </w:p>
    <w:p>
      <w:pPr>
        <w:spacing w:after="100" w:line="293" w:lineRule="auto" w:before="140"/>
      </w:pPr>
      <w:r>
        <w:rPr>
          <w:rFonts w:ascii="Malgun Gothic" w:hAnsi="Malgun Gothic" w:eastAsia="맑은 고딕"/>
          <w:b/>
          <w:sz w:val="23"/>
        </w:rPr>
        <w:t>바로 코드를 수정하지 말고 먼저 현재 코드를 분석하여 다음 형식으로 보고한다.</w:t>
      </w:r>
    </w:p>
    <w:p>
      <w:pPr>
        <w:spacing w:after="140" w:line="293" w:lineRule="auto"/>
      </w:pPr>
      <w:r>
        <w:rPr>
          <w:rFonts w:ascii="Malgun Gothic" w:hAnsi="Malgun Gothic" w:eastAsia="맑은 고딕"/>
          <w:sz w:val="23"/>
        </w:rPr>
        <w:t>- 요구사항</w:t>
      </w:r>
      <w:r>
        <w:rPr>
          <w:rFonts w:ascii="Malgun Gothic" w:hAnsi="Malgun Gothic" w:eastAsia="맑은 고딕"/>
          <w:sz w:val="23"/>
        </w:rPr>
        <w:br/>
      </w:r>
      <w:r>
        <w:rPr>
          <w:rFonts w:ascii="Malgun Gothic" w:hAnsi="Malgun Gothic" w:eastAsia="맑은 고딕"/>
          <w:sz w:val="23"/>
        </w:rPr>
        <w:t>- 구현된 파일 또는 모듈</w:t>
      </w:r>
      <w:r>
        <w:rPr>
          <w:rFonts w:ascii="Malgun Gothic" w:hAnsi="Malgun Gothic" w:eastAsia="맑은 고딕"/>
          <w:sz w:val="23"/>
        </w:rPr>
        <w:br/>
      </w:r>
      <w:r>
        <w:rPr>
          <w:rFonts w:ascii="Malgun Gothic" w:hAnsi="Malgun Gothic" w:eastAsia="맑은 고딕"/>
          <w:sz w:val="23"/>
        </w:rPr>
        <w:t>- 구현 여부</w:t>
      </w:r>
      <w:r>
        <w:rPr>
          <w:rFonts w:ascii="Malgun Gothic" w:hAnsi="Malgun Gothic" w:eastAsia="맑은 고딕"/>
          <w:sz w:val="23"/>
        </w:rPr>
        <w:br/>
      </w:r>
      <w:r>
        <w:rPr>
          <w:rFonts w:ascii="Malgun Gothic" w:hAnsi="Malgun Gothic" w:eastAsia="맑은 고딕"/>
          <w:sz w:val="23"/>
        </w:rPr>
        <w:t>- 테스트 여부</w:t>
      </w:r>
      <w:r>
        <w:rPr>
          <w:rFonts w:ascii="Malgun Gothic" w:hAnsi="Malgun Gothic" w:eastAsia="맑은 고딕"/>
          <w:sz w:val="23"/>
        </w:rPr>
        <w:br/>
      </w:r>
      <w:r>
        <w:rPr>
          <w:rFonts w:ascii="Malgun Gothic" w:hAnsi="Malgun Gothic" w:eastAsia="맑은 고딕"/>
          <w:sz w:val="23"/>
        </w:rPr>
        <w:t>- 발견된 문제</w:t>
      </w:r>
      <w:r>
        <w:rPr>
          <w:rFonts w:ascii="Malgun Gothic" w:hAnsi="Malgun Gothic" w:eastAsia="맑은 고딕"/>
          <w:sz w:val="23"/>
        </w:rPr>
        <w:br/>
      </w:r>
      <w:r>
        <w:rPr>
          <w:rFonts w:ascii="Malgun Gothic" w:hAnsi="Malgun Gothic" w:eastAsia="맑은 고딕"/>
          <w:sz w:val="23"/>
        </w:rPr>
        <w:t>- 수정 권장사항</w:t>
      </w:r>
    </w:p>
    <w:p>
      <w:pPr>
        <w:spacing w:after="100" w:line="293" w:lineRule="auto" w:before="140"/>
      </w:pPr>
      <w:r>
        <w:rPr>
          <w:rFonts w:ascii="Malgun Gothic" w:hAnsi="Malgun Gothic" w:eastAsia="맑은 고딕"/>
          <w:b/>
          <w:sz w:val="23"/>
        </w:rPr>
        <w:t>다음 기능이 실제로 구현되어 있는지 확인한다.</w:t>
      </w:r>
    </w:p>
    <w:p>
      <w:pPr>
        <w:keepNext/>
        <w:spacing w:after="100" w:line="293" w:lineRule="auto" w:before="200"/>
      </w:pPr>
      <w:r>
        <w:rPr>
          <w:rFonts w:ascii="Malgun Gothic" w:hAnsi="Malgun Gothic" w:eastAsia="맑은 고딕"/>
          <w:b/>
          <w:sz w:val="25"/>
        </w:rPr>
        <w:t>[기본 기능]</w:t>
      </w:r>
    </w:p>
    <w:p>
      <w:pPr>
        <w:spacing w:after="140" w:line="293" w:lineRule="auto"/>
      </w:pPr>
      <w:r>
        <w:rPr>
          <w:rFonts w:ascii="Malgun Gothic" w:hAnsi="Malgun Gothic" w:eastAsia="맑은 고딕"/>
          <w:sz w:val="23"/>
        </w:rPr>
        <w:t>1. 학생별 수업시간을 등록할 수 있는가?</w:t>
      </w:r>
      <w:r>
        <w:rPr>
          <w:rFonts w:ascii="Malgun Gothic" w:hAnsi="Malgun Gothic" w:eastAsia="맑은 고딕"/>
          <w:sz w:val="23"/>
        </w:rPr>
        <w:br/>
      </w:r>
      <w:r>
        <w:rPr>
          <w:rFonts w:ascii="Malgun Gothic" w:hAnsi="Malgun Gothic" w:eastAsia="맑은 고딕"/>
          <w:sz w:val="23"/>
        </w:rPr>
        <w:t>2. 학생별 근무 가능 시간과 희망 시간을 구분해 저장하는가?</w:t>
      </w:r>
      <w:r>
        <w:rPr>
          <w:rFonts w:ascii="Malgun Gothic" w:hAnsi="Malgun Gothic" w:eastAsia="맑은 고딕"/>
          <w:sz w:val="23"/>
        </w:rPr>
        <w:br/>
      </w:r>
      <w:r>
        <w:rPr>
          <w:rFonts w:ascii="Malgun Gothic" w:hAnsi="Malgun Gothic" w:eastAsia="맑은 고딕"/>
          <w:sz w:val="23"/>
        </w:rPr>
        <w:t>3. 부서 운영시간을 등록할 수 있는가?</w:t>
      </w:r>
      <w:r>
        <w:rPr>
          <w:rFonts w:ascii="Malgun Gothic" w:hAnsi="Malgun Gothic" w:eastAsia="맑은 고딕"/>
          <w:sz w:val="23"/>
        </w:rPr>
        <w:br/>
      </w:r>
      <w:r>
        <w:rPr>
          <w:rFonts w:ascii="Malgun Gothic" w:hAnsi="Malgun Gothic" w:eastAsia="맑은 고딕"/>
          <w:sz w:val="23"/>
        </w:rPr>
        <w:t>4. 시간대별 필요 인원을 등록할 수 있는가?</w:t>
      </w:r>
      <w:r>
        <w:rPr>
          <w:rFonts w:ascii="Malgun Gothic" w:hAnsi="Malgun Gothic" w:eastAsia="맑은 고딕"/>
          <w:sz w:val="23"/>
        </w:rPr>
        <w:br/>
      </w:r>
      <w:r>
        <w:rPr>
          <w:rFonts w:ascii="Malgun Gothic" w:hAnsi="Malgun Gothic" w:eastAsia="맑은 고딕"/>
          <w:sz w:val="23"/>
        </w:rPr>
        <w:t>5. 학생별 주간 최대 근무시간을 설정할 수 있는가?</w:t>
      </w:r>
      <w:r>
        <w:rPr>
          <w:rFonts w:ascii="Malgun Gothic" w:hAnsi="Malgun Gothic" w:eastAsia="맑은 고딕"/>
          <w:sz w:val="23"/>
        </w:rPr>
        <w:br/>
      </w:r>
      <w:r>
        <w:rPr>
          <w:rFonts w:ascii="Malgun Gothic" w:hAnsi="Malgun Gothic" w:eastAsia="맑은 고딕"/>
          <w:sz w:val="23"/>
        </w:rPr>
        <w:t>6. 시간표 후보를 자동 생성할 수 있는가?</w:t>
      </w:r>
      <w:r>
        <w:rPr>
          <w:rFonts w:ascii="Malgun Gothic" w:hAnsi="Malgun Gothic" w:eastAsia="맑은 고딕"/>
          <w:sz w:val="23"/>
        </w:rPr>
        <w:br/>
      </w:r>
      <w:r>
        <w:rPr>
          <w:rFonts w:ascii="Malgun Gothic" w:hAnsi="Malgun Gothic" w:eastAsia="맑은 고딕"/>
          <w:sz w:val="23"/>
        </w:rPr>
        <w:t>7. 후보별 점수와 차이를 확인할 수 있는가?</w:t>
      </w:r>
      <w:r>
        <w:rPr>
          <w:rFonts w:ascii="Malgun Gothic" w:hAnsi="Malgun Gothic" w:eastAsia="맑은 고딕"/>
          <w:sz w:val="23"/>
        </w:rPr>
        <w:br/>
      </w:r>
      <w:r>
        <w:rPr>
          <w:rFonts w:ascii="Malgun Gothic" w:hAnsi="Malgun Gothic" w:eastAsia="맑은 고딕"/>
          <w:sz w:val="23"/>
        </w:rPr>
        <w:t>8. 관리자가 생성된 시간표를 수동 수정할 수 있는가?</w:t>
      </w:r>
      <w:r>
        <w:rPr>
          <w:rFonts w:ascii="Malgun Gothic" w:hAnsi="Malgun Gothic" w:eastAsia="맑은 고딕"/>
          <w:sz w:val="23"/>
        </w:rPr>
        <w:br/>
      </w:r>
      <w:r>
        <w:rPr>
          <w:rFonts w:ascii="Malgun Gothic" w:hAnsi="Malgun Gothic" w:eastAsia="맑은 고딕"/>
          <w:sz w:val="23"/>
        </w:rPr>
        <w:t>9. 시간표를 초안으로 저장한 뒤 최종 확정할 수 있는가?</w:t>
      </w:r>
      <w:r>
        <w:rPr>
          <w:rFonts w:ascii="Malgun Gothic" w:hAnsi="Malgun Gothic" w:eastAsia="맑은 고딕"/>
          <w:sz w:val="23"/>
        </w:rPr>
        <w:br/>
      </w:r>
      <w:r>
        <w:rPr>
          <w:rFonts w:ascii="Malgun Gothic" w:hAnsi="Malgun Gothic" w:eastAsia="맑은 고딕"/>
          <w:sz w:val="23"/>
        </w:rPr>
        <w:t>10. 학생은 자신에게 배정된 시간만 확인할 수 있는가?</w:t>
      </w:r>
    </w:p>
    <w:p>
      <w:pPr>
        <w:keepNext/>
        <w:spacing w:after="100" w:line="293" w:lineRule="auto" w:before="200"/>
      </w:pPr>
      <w:r>
        <w:rPr>
          <w:rFonts w:ascii="Malgun Gothic" w:hAnsi="Malgun Gothic" w:eastAsia="맑은 고딕"/>
          <w:b/>
          <w:sz w:val="25"/>
        </w:rPr>
        <w:t>[반드시 테스트할 상황]</w:t>
      </w:r>
    </w:p>
    <w:p>
      <w:pPr>
        <w:spacing w:after="140" w:line="293" w:lineRule="auto"/>
      </w:pPr>
      <w:r>
        <w:rPr>
          <w:rFonts w:ascii="Malgun Gothic" w:hAnsi="Malgun Gothic" w:eastAsia="맑은 고딕"/>
          <w:sz w:val="23"/>
        </w:rPr>
        <w:t>- 수업시간과 근무시간이 겹치는 학생</w:t>
      </w:r>
      <w:r>
        <w:rPr>
          <w:rFonts w:ascii="Malgun Gothic" w:hAnsi="Malgun Gothic" w:eastAsia="맑은 고딕"/>
          <w:sz w:val="23"/>
        </w:rPr>
        <w:br/>
      </w:r>
      <w:r>
        <w:rPr>
          <w:rFonts w:ascii="Malgun Gothic" w:hAnsi="Malgun Gothic" w:eastAsia="맑은 고딕"/>
          <w:sz w:val="23"/>
        </w:rPr>
        <w:t>- 근무 가능 시간이 전혀 없는 학생</w:t>
      </w:r>
      <w:r>
        <w:rPr>
          <w:rFonts w:ascii="Malgun Gothic" w:hAnsi="Malgun Gothic" w:eastAsia="맑은 고딕"/>
          <w:sz w:val="23"/>
        </w:rPr>
        <w:br/>
      </w:r>
      <w:r>
        <w:rPr>
          <w:rFonts w:ascii="Malgun Gothic" w:hAnsi="Malgun Gothic" w:eastAsia="맑은 고딕"/>
          <w:sz w:val="23"/>
        </w:rPr>
        <w:t>- 주간 최대시간을 초과할 수밖에 없는 상황</w:t>
      </w:r>
      <w:r>
        <w:rPr>
          <w:rFonts w:ascii="Malgun Gothic" w:hAnsi="Malgun Gothic" w:eastAsia="맑은 고딕"/>
          <w:sz w:val="23"/>
        </w:rPr>
        <w:br/>
      </w:r>
      <w:r>
        <w:rPr>
          <w:rFonts w:ascii="Malgun Gothic" w:hAnsi="Malgun Gothic" w:eastAsia="맑은 고딕"/>
          <w:sz w:val="23"/>
        </w:rPr>
        <w:t>- 같은 학생이 동시에 두 곳에 배정되는 상황</w:t>
      </w:r>
      <w:r>
        <w:rPr>
          <w:rFonts w:ascii="Malgun Gothic" w:hAnsi="Malgun Gothic" w:eastAsia="맑은 고딕"/>
          <w:sz w:val="23"/>
        </w:rPr>
        <w:br/>
      </w:r>
      <w:r>
        <w:rPr>
          <w:rFonts w:ascii="Malgun Gothic" w:hAnsi="Malgun Gothic" w:eastAsia="맑은 고딕"/>
          <w:sz w:val="23"/>
        </w:rPr>
        <w:t>- 부서 운영시간 밖에 배정되는 상황</w:t>
      </w:r>
      <w:r>
        <w:rPr>
          <w:rFonts w:ascii="Malgun Gothic" w:hAnsi="Malgun Gothic" w:eastAsia="맑은 고딕"/>
          <w:sz w:val="23"/>
        </w:rPr>
        <w:br/>
      </w:r>
      <w:r>
        <w:rPr>
          <w:rFonts w:ascii="Malgun Gothic" w:hAnsi="Malgun Gothic" w:eastAsia="맑은 고딕"/>
          <w:sz w:val="23"/>
        </w:rPr>
        <w:t>- 필요한 학생 수보다 지원자가 부족한 상황</w:t>
      </w:r>
      <w:r>
        <w:rPr>
          <w:rFonts w:ascii="Malgun Gothic" w:hAnsi="Malgun Gothic" w:eastAsia="맑은 고딕"/>
          <w:sz w:val="23"/>
        </w:rPr>
        <w:br/>
      </w:r>
      <w:r>
        <w:rPr>
          <w:rFonts w:ascii="Malgun Gothic" w:hAnsi="Malgun Gothic" w:eastAsia="맑은 고딕"/>
          <w:sz w:val="23"/>
        </w:rPr>
        <w:t>- 모든 조건을 만족하는 시간표가 없는 상황</w:t>
      </w:r>
      <w:r>
        <w:rPr>
          <w:rFonts w:ascii="Malgun Gothic" w:hAnsi="Malgun Gothic" w:eastAsia="맑은 고딕"/>
          <w:sz w:val="23"/>
        </w:rPr>
        <w:br/>
      </w:r>
      <w:r>
        <w:rPr>
          <w:rFonts w:ascii="Malgun Gothic" w:hAnsi="Malgun Gothic" w:eastAsia="맑은 고딕"/>
          <w:sz w:val="23"/>
        </w:rPr>
        <w:t>- 학생 한 명에게 근무시간이 과도하게 몰리는 상황</w:t>
      </w:r>
      <w:r>
        <w:rPr>
          <w:rFonts w:ascii="Malgun Gothic" w:hAnsi="Malgun Gothic" w:eastAsia="맑은 고딕"/>
          <w:sz w:val="23"/>
        </w:rPr>
        <w:br/>
      </w:r>
      <w:r>
        <w:rPr>
          <w:rFonts w:ascii="Malgun Gothic" w:hAnsi="Malgun Gothic" w:eastAsia="맑은 고딕"/>
          <w:sz w:val="23"/>
        </w:rPr>
        <w:t>- 관리자가 시간표를 수정한 뒤 다시 자동 생성하는 상황</w:t>
      </w:r>
      <w:r>
        <w:rPr>
          <w:rFonts w:ascii="Malgun Gothic" w:hAnsi="Malgun Gothic" w:eastAsia="맑은 고딕"/>
          <w:sz w:val="23"/>
        </w:rPr>
        <w:br/>
      </w:r>
      <w:r>
        <w:rPr>
          <w:rFonts w:ascii="Malgun Gothic" w:hAnsi="Malgun Gothic" w:eastAsia="맑은 고딕"/>
          <w:sz w:val="23"/>
        </w:rPr>
        <w:t>- 두 명의 관리자가 동시에 같은 시간표를 수정하는 상황</w:t>
      </w:r>
      <w:r>
        <w:rPr>
          <w:rFonts w:ascii="Malgun Gothic" w:hAnsi="Malgun Gothic" w:eastAsia="맑은 고딕"/>
          <w:sz w:val="23"/>
        </w:rPr>
        <w:br/>
      </w:r>
      <w:r>
        <w:rPr>
          <w:rFonts w:ascii="Malgun Gothic" w:hAnsi="Malgun Gothic" w:eastAsia="맑은 고딕"/>
          <w:sz w:val="23"/>
        </w:rPr>
        <w:t>- 확정된 시간표를 변경하거나 삭제하려는 상황</w:t>
      </w:r>
      <w:r>
        <w:rPr>
          <w:rFonts w:ascii="Malgun Gothic" w:hAnsi="Malgun Gothic" w:eastAsia="맑은 고딕"/>
          <w:sz w:val="23"/>
        </w:rPr>
        <w:br/>
      </w:r>
      <w:r>
        <w:rPr>
          <w:rFonts w:ascii="Malgun Gothic" w:hAnsi="Malgun Gothic" w:eastAsia="맑은 고딕"/>
          <w:sz w:val="23"/>
        </w:rPr>
        <w:t>- 대타 승인 후 기존 시간표와 충돌하는 상황</w:t>
      </w:r>
    </w:p>
    <w:p>
      <w:pPr>
        <w:spacing w:after="100" w:line="293" w:lineRule="auto" w:before="140"/>
      </w:pPr>
      <w:r>
        <w:rPr>
          <w:rFonts w:ascii="Malgun Gothic" w:hAnsi="Malgun Gothic" w:eastAsia="맑은 고딕"/>
          <w:b/>
          <w:sz w:val="23"/>
        </w:rPr>
        <w:t>각 테스트에 대해 다음을 제공한다.</w:t>
      </w:r>
    </w:p>
    <w:p>
      <w:pPr>
        <w:spacing w:after="140" w:line="293" w:lineRule="auto"/>
      </w:pPr>
      <w:r>
        <w:rPr>
          <w:rFonts w:ascii="Malgun Gothic" w:hAnsi="Malgun Gothic" w:eastAsia="맑은 고딕"/>
          <w:sz w:val="23"/>
        </w:rPr>
        <w:t>- 테스트 입력값</w:t>
      </w:r>
      <w:r>
        <w:rPr>
          <w:rFonts w:ascii="Malgun Gothic" w:hAnsi="Malgun Gothic" w:eastAsia="맑은 고딕"/>
          <w:sz w:val="23"/>
        </w:rPr>
        <w:br/>
      </w:r>
      <w:r>
        <w:rPr>
          <w:rFonts w:ascii="Malgun Gothic" w:hAnsi="Malgun Gothic" w:eastAsia="맑은 고딕"/>
          <w:sz w:val="23"/>
        </w:rPr>
        <w:t>- 예상 결과</w:t>
      </w:r>
      <w:r>
        <w:rPr>
          <w:rFonts w:ascii="Malgun Gothic" w:hAnsi="Malgun Gothic" w:eastAsia="맑은 고딕"/>
          <w:sz w:val="23"/>
        </w:rPr>
        <w:br/>
      </w:r>
      <w:r>
        <w:rPr>
          <w:rFonts w:ascii="Malgun Gothic" w:hAnsi="Malgun Gothic" w:eastAsia="맑은 고딕"/>
          <w:sz w:val="23"/>
        </w:rPr>
        <w:t>- 실제 결과</w:t>
      </w:r>
      <w:r>
        <w:rPr>
          <w:rFonts w:ascii="Malgun Gothic" w:hAnsi="Malgun Gothic" w:eastAsia="맑은 고딕"/>
          <w:sz w:val="23"/>
        </w:rPr>
        <w:br/>
      </w:r>
      <w:r>
        <w:rPr>
          <w:rFonts w:ascii="Malgun Gothic" w:hAnsi="Malgun Gothic" w:eastAsia="맑은 고딕"/>
          <w:sz w:val="23"/>
        </w:rPr>
        <w:t>- 통과 여부</w:t>
      </w:r>
      <w:r>
        <w:rPr>
          <w:rFonts w:ascii="Malgun Gothic" w:hAnsi="Malgun Gothic" w:eastAsia="맑은 고딕"/>
          <w:sz w:val="23"/>
        </w:rPr>
        <w:br/>
      </w:r>
      <w:r>
        <w:rPr>
          <w:rFonts w:ascii="Malgun Gothic" w:hAnsi="Malgun Gothic" w:eastAsia="맑은 고딕"/>
          <w:sz w:val="23"/>
        </w:rPr>
        <w:t>- 실패 원인</w:t>
      </w:r>
    </w:p>
    <w:p>
      <w:pPr>
        <w:spacing w:after="140" w:line="293" w:lineRule="auto"/>
      </w:pPr>
      <w:r>
        <w:rPr>
          <w:rFonts w:ascii="Malgun Gothic" w:hAnsi="Malgun Gothic" w:eastAsia="맑은 고딕"/>
          <w:sz w:val="23"/>
        </w:rPr>
        <w:t>특히 시간표를 생성할 수 없는 상황에서 알고리즘이 필수조건을 무시하고 억지로 시간표를 만드는지 확인한다.</w:t>
      </w:r>
    </w:p>
    <w:p>
      <w:pPr>
        <w:spacing w:after="140" w:line="293" w:lineRule="auto"/>
      </w:pPr>
      <w:r>
        <w:rPr>
          <w:rFonts w:ascii="Malgun Gothic" w:hAnsi="Malgun Gothic" w:eastAsia="맑은 고딕"/>
          <w:sz w:val="23"/>
        </w:rPr>
        <w:t>시간표 점수가 높더라도 필수조건을 하나라도 위반한 후보가 반환되면 심각한 오류로 분류한다.</w:t>
      </w:r>
    </w:p>
    <w:p>
      <w:pPr>
        <w:spacing w:after="100" w:line="293" w:lineRule="auto" w:before="140"/>
      </w:pPr>
      <w:r>
        <w:rPr>
          <w:rFonts w:ascii="Malgun Gothic" w:hAnsi="Malgun Gothic" w:eastAsia="맑은 고딕"/>
          <w:b/>
          <w:sz w:val="23"/>
        </w:rPr>
        <w:t>검수 결과를 다음 등급으로 분류한다.</w:t>
      </w:r>
    </w:p>
    <w:p>
      <w:pPr>
        <w:spacing w:after="140" w:line="293" w:lineRule="auto"/>
      </w:pPr>
      <w:r>
        <w:rPr>
          <w:rFonts w:ascii="Malgun Gothic" w:hAnsi="Malgun Gothic" w:eastAsia="맑은 고딕"/>
          <w:sz w:val="23"/>
        </w:rPr>
        <w:t>- 정상</w:t>
      </w:r>
      <w:r>
        <w:rPr>
          <w:rFonts w:ascii="Malgun Gothic" w:hAnsi="Malgun Gothic" w:eastAsia="맑은 고딕"/>
          <w:sz w:val="23"/>
        </w:rPr>
        <w:br/>
      </w:r>
      <w:r>
        <w:rPr>
          <w:rFonts w:ascii="Malgun Gothic" w:hAnsi="Malgun Gothic" w:eastAsia="맑은 고딕"/>
          <w:sz w:val="23"/>
        </w:rPr>
        <w:t>- 기능 부족</w:t>
      </w:r>
      <w:r>
        <w:rPr>
          <w:rFonts w:ascii="Malgun Gothic" w:hAnsi="Malgun Gothic" w:eastAsia="맑은 고딕"/>
          <w:sz w:val="23"/>
        </w:rPr>
        <w:br/>
      </w:r>
      <w:r>
        <w:rPr>
          <w:rFonts w:ascii="Malgun Gothic" w:hAnsi="Malgun Gothic" w:eastAsia="맑은 고딕"/>
          <w:sz w:val="23"/>
        </w:rPr>
        <w:t>- 데이터 오류 가능성</w:t>
      </w:r>
      <w:r>
        <w:rPr>
          <w:rFonts w:ascii="Malgun Gothic" w:hAnsi="Malgun Gothic" w:eastAsia="맑은 고딕"/>
          <w:sz w:val="23"/>
        </w:rPr>
        <w:br/>
      </w:r>
      <w:r>
        <w:rPr>
          <w:rFonts w:ascii="Malgun Gothic" w:hAnsi="Malgun Gothic" w:eastAsia="맑은 고딕"/>
          <w:sz w:val="23"/>
        </w:rPr>
        <w:t>- 운영 위험</w:t>
      </w:r>
      <w:r>
        <w:rPr>
          <w:rFonts w:ascii="Malgun Gothic" w:hAnsi="Malgun Gothic" w:eastAsia="맑은 고딕"/>
          <w:sz w:val="23"/>
        </w:rPr>
        <w:br/>
      </w:r>
      <w:r>
        <w:rPr>
          <w:rFonts w:ascii="Malgun Gothic" w:hAnsi="Malgun Gothic" w:eastAsia="맑은 고딕"/>
          <w:sz w:val="23"/>
        </w:rPr>
        <w:t>- 즉시 수정이 필요한 치명적 문제</w:t>
      </w:r>
    </w:p>
    <w:p>
      <w:pPr>
        <w:spacing w:after="140" w:line="293" w:lineRule="auto"/>
      </w:pPr>
      <w:r>
        <w:rPr>
          <w:rFonts w:ascii="Malgun Gothic" w:hAnsi="Malgun Gothic" w:eastAsia="맑은 고딕"/>
          <w:sz w:val="23"/>
        </w:rPr>
        <w:t>검수가 끝난 뒤 수정 우선순위를 제안하되, 기존 코드는 아직 수정하지 않는다.</w:t>
      </w:r>
    </w:p>
    <w:p>
      <w:pPr>
        <w:keepNext/>
        <w:spacing w:after="180" w:line="293" w:lineRule="auto" w:before="280"/>
      </w:pPr>
      <w:r>
        <w:rPr>
          <w:rFonts w:ascii="Malgun Gothic" w:hAnsi="Malgun Gothic" w:eastAsia="맑은 고딕"/>
          <w:sz w:val="23"/>
        </w:rPr>
        <w:br/>
      </w:r>
      <w:r>
        <w:rPr>
          <w:rFonts w:ascii="Malgun Gothic" w:hAnsi="Malgun Gothic" w:eastAsia="맑은 고딕"/>
          <w:sz w:val="23"/>
        </w:rPr>
        <w:t>-보안 백엔드 문제를 확인하는 프롬프트</w:t>
        <w:br/>
      </w:r>
      <w:r>
        <w:rPr>
          <w:rFonts w:ascii="Malgun Gothic" w:hAnsi="Malgun Gothic" w:eastAsia="맑은 고딕"/>
          <w:sz w:val="23"/>
        </w:rPr>
        <w:t>현재 근무시간표 기능과 관련된 백엔드, 데이터베이스, API, 인증 및 보안 구조를 검수한다.</w:t>
      </w:r>
    </w:p>
    <w:p>
      <w:pPr>
        <w:spacing w:after="140" w:line="293" w:lineRule="auto"/>
      </w:pPr>
      <w:r>
        <w:rPr>
          <w:rFonts w:ascii="Malgun Gothic" w:hAnsi="Malgun Gothic" w:eastAsia="맑은 고딕"/>
          <w:sz w:val="23"/>
        </w:rPr>
        <w:t>이 기능은 학생의 학번, 시간표, 근무 가능 시간, 소속 정보와 근무 기록을 다룰 수 있으므로 일반적인 데모가 아니라 학교 내부 서비스 기준으로 검수한다.</w:t>
      </w:r>
    </w:p>
    <w:p>
      <w:pPr>
        <w:spacing w:after="100" w:line="293" w:lineRule="auto" w:before="140"/>
      </w:pPr>
      <w:r>
        <w:rPr>
          <w:rFonts w:ascii="Malgun Gothic" w:hAnsi="Malgun Gothic" w:eastAsia="맑은 고딕"/>
          <w:b/>
          <w:sz w:val="23"/>
        </w:rPr>
        <w:t>바로 수정하지 말고 발견된 문제를 다음 형식으로 보고한다.</w:t>
      </w:r>
    </w:p>
    <w:p>
      <w:pPr>
        <w:spacing w:after="140" w:line="293" w:lineRule="auto"/>
      </w:pPr>
      <w:r>
        <w:rPr>
          <w:rFonts w:ascii="Malgun Gothic" w:hAnsi="Malgun Gothic" w:eastAsia="맑은 고딕"/>
          <w:sz w:val="23"/>
        </w:rPr>
        <w:t>- 위험도: 치명적 / 높음 / 중간 / 낮음</w:t>
      </w:r>
      <w:r>
        <w:rPr>
          <w:rFonts w:ascii="Malgun Gothic" w:hAnsi="Malgun Gothic" w:eastAsia="맑은 고딕"/>
          <w:sz w:val="23"/>
        </w:rPr>
        <w:br/>
      </w:r>
      <w:r>
        <w:rPr>
          <w:rFonts w:ascii="Malgun Gothic" w:hAnsi="Malgun Gothic" w:eastAsia="맑은 고딕"/>
          <w:sz w:val="23"/>
        </w:rPr>
        <w:t>- 문제가 있는 파일 또는 기능</w:t>
      </w:r>
      <w:r>
        <w:rPr>
          <w:rFonts w:ascii="Malgun Gothic" w:hAnsi="Malgun Gothic" w:eastAsia="맑은 고딕"/>
          <w:sz w:val="23"/>
        </w:rPr>
        <w:br/>
      </w:r>
      <w:r>
        <w:rPr>
          <w:rFonts w:ascii="Malgun Gothic" w:hAnsi="Malgun Gothic" w:eastAsia="맑은 고딕"/>
          <w:sz w:val="23"/>
        </w:rPr>
        <w:t>- 문제가 발생하는 이유</w:t>
      </w:r>
      <w:r>
        <w:rPr>
          <w:rFonts w:ascii="Malgun Gothic" w:hAnsi="Malgun Gothic" w:eastAsia="맑은 고딕"/>
          <w:sz w:val="23"/>
        </w:rPr>
        <w:br/>
      </w:r>
      <w:r>
        <w:rPr>
          <w:rFonts w:ascii="Malgun Gothic" w:hAnsi="Malgun Gothic" w:eastAsia="맑은 고딕"/>
          <w:sz w:val="23"/>
        </w:rPr>
        <w:t>- 실제로 발생할 수 있는 상황</w:t>
      </w:r>
      <w:r>
        <w:rPr>
          <w:rFonts w:ascii="Malgun Gothic" w:hAnsi="Malgun Gothic" w:eastAsia="맑은 고딕"/>
          <w:sz w:val="23"/>
        </w:rPr>
        <w:br/>
      </w:r>
      <w:r>
        <w:rPr>
          <w:rFonts w:ascii="Malgun Gothic" w:hAnsi="Malgun Gothic" w:eastAsia="맑은 고딕"/>
          <w:sz w:val="23"/>
        </w:rPr>
        <w:t>- 수정 방법</w:t>
      </w:r>
      <w:r>
        <w:rPr>
          <w:rFonts w:ascii="Malgun Gothic" w:hAnsi="Malgun Gothic" w:eastAsia="맑은 고딕"/>
          <w:sz w:val="23"/>
        </w:rPr>
        <w:br/>
      </w:r>
      <w:r>
        <w:rPr>
          <w:rFonts w:ascii="Malgun Gothic" w:hAnsi="Malgun Gothic" w:eastAsia="맑은 고딕"/>
          <w:sz w:val="23"/>
        </w:rPr>
        <w:t>- 수정 후 필요한 테스트</w:t>
      </w:r>
    </w:p>
    <w:p>
      <w:pPr>
        <w:spacing w:after="100" w:line="293" w:lineRule="auto" w:before="140"/>
      </w:pPr>
      <w:r>
        <w:rPr>
          <w:rFonts w:ascii="Malgun Gothic" w:hAnsi="Malgun Gothic" w:eastAsia="맑은 고딕"/>
          <w:b/>
          <w:sz w:val="23"/>
        </w:rPr>
        <w:t>다음 항목을 반드시 확인한다.</w:t>
      </w:r>
    </w:p>
    <w:p>
      <w:pPr>
        <w:keepNext/>
        <w:spacing w:after="100" w:line="293" w:lineRule="auto" w:before="200"/>
      </w:pPr>
      <w:r>
        <w:rPr>
          <w:rFonts w:ascii="Malgun Gothic" w:hAnsi="Malgun Gothic" w:eastAsia="맑은 고딕"/>
          <w:b/>
          <w:sz w:val="25"/>
        </w:rPr>
        <w:t>[인증 및 권한]</w:t>
      </w:r>
    </w:p>
    <w:p>
      <w:pPr>
        <w:spacing w:after="140" w:line="293" w:lineRule="auto"/>
      </w:pPr>
      <w:r>
        <w:rPr>
          <w:rFonts w:ascii="Malgun Gothic" w:hAnsi="Malgun Gothic" w:eastAsia="맑은 고딕"/>
          <w:sz w:val="23"/>
        </w:rPr>
        <w:t>1. 로그인하지 않은 사용자가 시간표 API를 호출할 수 있는가?</w:t>
      </w:r>
      <w:r>
        <w:rPr>
          <w:rFonts w:ascii="Malgun Gothic" w:hAnsi="Malgun Gothic" w:eastAsia="맑은 고딕"/>
          <w:sz w:val="23"/>
        </w:rPr>
        <w:br/>
      </w:r>
      <w:r>
        <w:rPr>
          <w:rFonts w:ascii="Malgun Gothic" w:hAnsi="Malgun Gothic" w:eastAsia="맑은 고딕"/>
          <w:sz w:val="23"/>
        </w:rPr>
        <w:t>2. 일반 학생이 다른 학생의 시간표를 조회할 수 있는가?</w:t>
      </w:r>
      <w:r>
        <w:rPr>
          <w:rFonts w:ascii="Malgun Gothic" w:hAnsi="Malgun Gothic" w:eastAsia="맑은 고딕"/>
          <w:sz w:val="23"/>
        </w:rPr>
        <w:br/>
      </w:r>
      <w:r>
        <w:rPr>
          <w:rFonts w:ascii="Malgun Gothic" w:hAnsi="Malgun Gothic" w:eastAsia="맑은 고딕"/>
          <w:sz w:val="23"/>
        </w:rPr>
        <w:t>3. 학생이 관리자용 시간표 생성·수정·확정 API를 호출할 수 있는가?</w:t>
      </w:r>
      <w:r>
        <w:rPr>
          <w:rFonts w:ascii="Malgun Gothic" w:hAnsi="Malgun Gothic" w:eastAsia="맑은 고딕"/>
          <w:sz w:val="23"/>
        </w:rPr>
        <w:br/>
      </w:r>
      <w:r>
        <w:rPr>
          <w:rFonts w:ascii="Malgun Gothic" w:hAnsi="Malgun Gothic" w:eastAsia="맑은 고딕"/>
          <w:sz w:val="23"/>
        </w:rPr>
        <w:t>4. URL이나 학생 ID만 변경해 다른 사람의 정보를 조회할 수 있는가?</w:t>
      </w:r>
      <w:r>
        <w:rPr>
          <w:rFonts w:ascii="Malgun Gothic" w:hAnsi="Malgun Gothic" w:eastAsia="맑은 고딕"/>
          <w:sz w:val="23"/>
        </w:rPr>
        <w:br/>
      </w:r>
      <w:r>
        <w:rPr>
          <w:rFonts w:ascii="Malgun Gothic" w:hAnsi="Malgun Gothic" w:eastAsia="맑은 고딕"/>
          <w:sz w:val="23"/>
        </w:rPr>
        <w:t>5. 프론트엔드에서 버튼만 숨기고 백엔드 권한 검사가 빠져 있지 않은가?</w:t>
      </w:r>
      <w:r>
        <w:rPr>
          <w:rFonts w:ascii="Malgun Gothic" w:hAnsi="Malgun Gothic" w:eastAsia="맑은 고딕"/>
          <w:sz w:val="23"/>
        </w:rPr>
        <w:br/>
      </w:r>
      <w:r>
        <w:rPr>
          <w:rFonts w:ascii="Malgun Gothic" w:hAnsi="Malgun Gothic" w:eastAsia="맑은 고딕"/>
          <w:sz w:val="23"/>
        </w:rPr>
        <w:t>6. 관리자 권한이 부서별로 제한되는가?</w:t>
      </w:r>
      <w:r>
        <w:rPr>
          <w:rFonts w:ascii="Malgun Gothic" w:hAnsi="Malgun Gothic" w:eastAsia="맑은 고딕"/>
          <w:sz w:val="23"/>
        </w:rPr>
        <w:br/>
      </w:r>
      <w:r>
        <w:rPr>
          <w:rFonts w:ascii="Malgun Gothic" w:hAnsi="Malgun Gothic" w:eastAsia="맑은 고딕"/>
          <w:sz w:val="23"/>
        </w:rPr>
        <w:t>7. 한 부서 관리자가 다른 부서의 학생정보를 조회할 수 있는가?</w:t>
      </w:r>
    </w:p>
    <w:p>
      <w:pPr>
        <w:keepNext/>
        <w:spacing w:after="100" w:line="293" w:lineRule="auto" w:before="200"/>
      </w:pPr>
      <w:r>
        <w:rPr>
          <w:rFonts w:ascii="Malgun Gothic" w:hAnsi="Malgun Gothic" w:eastAsia="맑은 고딕"/>
          <w:b/>
          <w:sz w:val="25"/>
        </w:rPr>
        <w:t>[입력값 및 데이터 검증]</w:t>
      </w:r>
    </w:p>
    <w:p>
      <w:pPr>
        <w:spacing w:after="140" w:line="293" w:lineRule="auto"/>
      </w:pPr>
      <w:r>
        <w:rPr>
          <w:rFonts w:ascii="Malgun Gothic" w:hAnsi="Malgun Gothic" w:eastAsia="맑은 고딕"/>
          <w:sz w:val="23"/>
        </w:rPr>
        <w:t>8. 시작시간이 종료시간보다 늦은 값이 저장될 수 있는가?</w:t>
      </w:r>
      <w:r>
        <w:rPr>
          <w:rFonts w:ascii="Malgun Gothic" w:hAnsi="Malgun Gothic" w:eastAsia="맑은 고딕"/>
          <w:sz w:val="23"/>
        </w:rPr>
        <w:br/>
      </w:r>
      <w:r>
        <w:rPr>
          <w:rFonts w:ascii="Malgun Gothic" w:hAnsi="Malgun Gothic" w:eastAsia="맑은 고딕"/>
          <w:sz w:val="23"/>
        </w:rPr>
        <w:t>9. 음수 또는 비정상적인 근무시간이 저장될 수 있는가?</w:t>
      </w:r>
      <w:r>
        <w:rPr>
          <w:rFonts w:ascii="Malgun Gothic" w:hAnsi="Malgun Gothic" w:eastAsia="맑은 고딕"/>
          <w:sz w:val="23"/>
        </w:rPr>
        <w:br/>
      </w:r>
      <w:r>
        <w:rPr>
          <w:rFonts w:ascii="Malgun Gothic" w:hAnsi="Malgun Gothic" w:eastAsia="맑은 고딕"/>
          <w:sz w:val="23"/>
        </w:rPr>
        <w:t>10. 주간 최대시간을 API 요청값 조작으로 우회할 수 있는가?</w:t>
      </w:r>
      <w:r>
        <w:rPr>
          <w:rFonts w:ascii="Malgun Gothic" w:hAnsi="Malgun Gothic" w:eastAsia="맑은 고딕"/>
          <w:sz w:val="23"/>
        </w:rPr>
        <w:br/>
      </w:r>
      <w:r>
        <w:rPr>
          <w:rFonts w:ascii="Malgun Gothic" w:hAnsi="Malgun Gothic" w:eastAsia="맑은 고딕"/>
          <w:sz w:val="23"/>
        </w:rPr>
        <w:t>11. 존재하지 않는 학생이나 부서 ID를 입력할 수 있는가?</w:t>
      </w:r>
      <w:r>
        <w:rPr>
          <w:rFonts w:ascii="Malgun Gothic" w:hAnsi="Malgun Gothic" w:eastAsia="맑은 고딕"/>
          <w:sz w:val="23"/>
        </w:rPr>
        <w:br/>
      </w:r>
      <w:r>
        <w:rPr>
          <w:rFonts w:ascii="Malgun Gothic" w:hAnsi="Malgun Gothic" w:eastAsia="맑은 고딕"/>
          <w:sz w:val="23"/>
        </w:rPr>
        <w:t>12. 클라이언트에서 보낸 총 근무시간을 그대로 신뢰하고 있지 않은가?</w:t>
      </w:r>
      <w:r>
        <w:rPr>
          <w:rFonts w:ascii="Malgun Gothic" w:hAnsi="Malgun Gothic" w:eastAsia="맑은 고딕"/>
          <w:sz w:val="23"/>
        </w:rPr>
        <w:br/>
      </w:r>
      <w:r>
        <w:rPr>
          <w:rFonts w:ascii="Malgun Gothic" w:hAnsi="Malgun Gothic" w:eastAsia="맑은 고딕"/>
          <w:sz w:val="23"/>
        </w:rPr>
        <w:t>13. SQL Injection, 명령어 삽입, 스크립트 삽입 위험이 있는가?</w:t>
      </w:r>
      <w:r>
        <w:rPr>
          <w:rFonts w:ascii="Malgun Gothic" w:hAnsi="Malgun Gothic" w:eastAsia="맑은 고딕"/>
          <w:sz w:val="23"/>
        </w:rPr>
        <w:br/>
      </w:r>
      <w:r>
        <w:rPr>
          <w:rFonts w:ascii="Malgun Gothic" w:hAnsi="Malgun Gothic" w:eastAsia="맑은 고딕"/>
          <w:sz w:val="23"/>
        </w:rPr>
        <w:t>14. 대량 요청으로 시간표 생성 API를 반복 호출할 수 있는가?</w:t>
      </w:r>
    </w:p>
    <w:p>
      <w:pPr>
        <w:keepNext/>
        <w:spacing w:after="100" w:line="293" w:lineRule="auto" w:before="200"/>
      </w:pPr>
      <w:r>
        <w:rPr>
          <w:rFonts w:ascii="Malgun Gothic" w:hAnsi="Malgun Gothic" w:eastAsia="맑은 고딕"/>
          <w:b/>
          <w:sz w:val="25"/>
        </w:rPr>
        <w:t>[동시 처리와 데이터 일관성]</w:t>
      </w:r>
    </w:p>
    <w:p>
      <w:pPr>
        <w:spacing w:after="140" w:line="293" w:lineRule="auto"/>
      </w:pPr>
      <w:r>
        <w:rPr>
          <w:rFonts w:ascii="Malgun Gothic" w:hAnsi="Malgun Gothic" w:eastAsia="맑은 고딕"/>
          <w:sz w:val="23"/>
        </w:rPr>
        <w:t>15. 두 관리자가 동시에 같은 시간표를 수정하면 데이터가 덮어써지는가?</w:t>
      </w:r>
      <w:r>
        <w:rPr>
          <w:rFonts w:ascii="Malgun Gothic" w:hAnsi="Malgun Gothic" w:eastAsia="맑은 고딕"/>
          <w:sz w:val="23"/>
        </w:rPr>
        <w:br/>
      </w:r>
      <w:r>
        <w:rPr>
          <w:rFonts w:ascii="Malgun Gothic" w:hAnsi="Malgun Gothic" w:eastAsia="맑은 고딕"/>
          <w:sz w:val="23"/>
        </w:rPr>
        <w:t>16. 시간표 확정 중 오류가 발생하면 일부 데이터만 저장되는가?</w:t>
      </w:r>
      <w:r>
        <w:rPr>
          <w:rFonts w:ascii="Malgun Gothic" w:hAnsi="Malgun Gothic" w:eastAsia="맑은 고딕"/>
          <w:sz w:val="23"/>
        </w:rPr>
        <w:br/>
      </w:r>
      <w:r>
        <w:rPr>
          <w:rFonts w:ascii="Malgun Gothic" w:hAnsi="Malgun Gothic" w:eastAsia="맑은 고딕"/>
          <w:sz w:val="23"/>
        </w:rPr>
        <w:t>17. 대타 승인 후 기존 배정 취소와 새 배정 등록이 하나의 작업으로 처리되는가?</w:t>
      </w:r>
      <w:r>
        <w:rPr>
          <w:rFonts w:ascii="Malgun Gothic" w:hAnsi="Malgun Gothic" w:eastAsia="맑은 고딕"/>
          <w:sz w:val="23"/>
        </w:rPr>
        <w:br/>
      </w:r>
      <w:r>
        <w:rPr>
          <w:rFonts w:ascii="Malgun Gothic" w:hAnsi="Malgun Gothic" w:eastAsia="맑은 고딕"/>
          <w:sz w:val="23"/>
        </w:rPr>
        <w:t>18. 같은 대타 요청이 중복 처리될 수 있는가?</w:t>
      </w:r>
      <w:r>
        <w:rPr>
          <w:rFonts w:ascii="Malgun Gothic" w:hAnsi="Malgun Gothic" w:eastAsia="맑은 고딕"/>
          <w:sz w:val="23"/>
        </w:rPr>
        <w:br/>
      </w:r>
      <w:r>
        <w:rPr>
          <w:rFonts w:ascii="Malgun Gothic" w:hAnsi="Malgun Gothic" w:eastAsia="맑은 고딕"/>
          <w:sz w:val="23"/>
        </w:rPr>
        <w:t>19. 새 시간표를 확정했는데 기존 시간표도 활성 상태로 남는가?</w:t>
      </w:r>
      <w:r>
        <w:rPr>
          <w:rFonts w:ascii="Malgun Gothic" w:hAnsi="Malgun Gothic" w:eastAsia="맑은 고딕"/>
          <w:sz w:val="23"/>
        </w:rPr>
        <w:br/>
      </w:r>
      <w:r>
        <w:rPr>
          <w:rFonts w:ascii="Malgun Gothic" w:hAnsi="Malgun Gothic" w:eastAsia="맑은 고딕"/>
          <w:sz w:val="23"/>
        </w:rPr>
        <w:t>20. 외부 캘린더 연동 실패 시 내부 시간표까지 잘못 취소되는가?</w:t>
      </w:r>
    </w:p>
    <w:p>
      <w:pPr>
        <w:keepNext/>
        <w:spacing w:after="100" w:line="293" w:lineRule="auto" w:before="200"/>
      </w:pPr>
      <w:r>
        <w:rPr>
          <w:rFonts w:ascii="Malgun Gothic" w:hAnsi="Malgun Gothic" w:eastAsia="맑은 고딕"/>
          <w:b/>
          <w:sz w:val="25"/>
        </w:rPr>
        <w:t>[개인정보와 로그]</w:t>
      </w:r>
    </w:p>
    <w:p>
      <w:pPr>
        <w:spacing w:after="140" w:line="293" w:lineRule="auto"/>
      </w:pPr>
      <w:r>
        <w:rPr>
          <w:rFonts w:ascii="Malgun Gothic" w:hAnsi="Malgun Gothic" w:eastAsia="맑은 고딕"/>
          <w:sz w:val="23"/>
        </w:rPr>
        <w:t>21. 학생 학번, 시간표, 연락처가 불필요하게 API 응답에 포함되는가?</w:t>
      </w:r>
      <w:r>
        <w:rPr>
          <w:rFonts w:ascii="Malgun Gothic" w:hAnsi="Malgun Gothic" w:eastAsia="맑은 고딕"/>
          <w:sz w:val="23"/>
        </w:rPr>
        <w:br/>
      </w:r>
      <w:r>
        <w:rPr>
          <w:rFonts w:ascii="Malgun Gothic" w:hAnsi="Malgun Gothic" w:eastAsia="맑은 고딕"/>
          <w:sz w:val="23"/>
        </w:rPr>
        <w:t>22. 개인정보가 브라우저 로그나 서버 오류 메시지에 출력되는가?</w:t>
      </w:r>
      <w:r>
        <w:rPr>
          <w:rFonts w:ascii="Malgun Gothic" w:hAnsi="Malgun Gothic" w:eastAsia="맑은 고딕"/>
          <w:sz w:val="23"/>
        </w:rPr>
        <w:br/>
      </w:r>
      <w:r>
        <w:rPr>
          <w:rFonts w:ascii="Malgun Gothic" w:hAnsi="Malgun Gothic" w:eastAsia="맑은 고딕"/>
          <w:sz w:val="23"/>
        </w:rPr>
        <w:t>23. 개인정보가 외부 LLM API에 전송되는가?</w:t>
      </w:r>
      <w:r>
        <w:rPr>
          <w:rFonts w:ascii="Malgun Gothic" w:hAnsi="Malgun Gothic" w:eastAsia="맑은 고딕"/>
          <w:sz w:val="23"/>
        </w:rPr>
        <w:br/>
      </w:r>
      <w:r>
        <w:rPr>
          <w:rFonts w:ascii="Malgun Gothic" w:hAnsi="Malgun Gothic" w:eastAsia="맑은 고딕"/>
          <w:sz w:val="23"/>
        </w:rPr>
        <w:t>24. API 키, DB 비밀번호, 캘린더 토큰이 코드에 직접 작성되어 있는가?</w:t>
      </w:r>
      <w:r>
        <w:rPr>
          <w:rFonts w:ascii="Malgun Gothic" w:hAnsi="Malgun Gothic" w:eastAsia="맑은 고딕"/>
          <w:sz w:val="23"/>
        </w:rPr>
        <w:br/>
      </w:r>
      <w:r>
        <w:rPr>
          <w:rFonts w:ascii="Malgun Gothic" w:hAnsi="Malgun Gothic" w:eastAsia="맑은 고딕"/>
          <w:sz w:val="23"/>
        </w:rPr>
        <w:t>25. 관리자 변경 이력과 시간표 확정 이력이 저장되는가?</w:t>
      </w:r>
      <w:r>
        <w:rPr>
          <w:rFonts w:ascii="Malgun Gothic" w:hAnsi="Malgun Gothic" w:eastAsia="맑은 고딕"/>
          <w:sz w:val="23"/>
        </w:rPr>
        <w:br/>
      </w:r>
      <w:r>
        <w:rPr>
          <w:rFonts w:ascii="Malgun Gothic" w:hAnsi="Malgun Gothic" w:eastAsia="맑은 고딕"/>
          <w:sz w:val="23"/>
        </w:rPr>
        <w:t>26. 누가 언제 어떤 학생의 근무시간을 변경했는지 확인할 수 있는가?</w:t>
      </w:r>
      <w:r>
        <w:rPr>
          <w:rFonts w:ascii="Malgun Gothic" w:hAnsi="Malgun Gothic" w:eastAsia="맑은 고딕"/>
          <w:sz w:val="23"/>
        </w:rPr>
        <w:br/>
      </w:r>
      <w:r>
        <w:rPr>
          <w:rFonts w:ascii="Malgun Gothic" w:hAnsi="Malgun Gothic" w:eastAsia="맑은 고딕"/>
          <w:sz w:val="23"/>
        </w:rPr>
        <w:t>27. 오래된 개인정보와 로그의 보관 기간이 정해져 있는가?</w:t>
      </w:r>
    </w:p>
    <w:p>
      <w:pPr>
        <w:keepNext/>
        <w:spacing w:after="100" w:line="293" w:lineRule="auto" w:before="200"/>
      </w:pPr>
      <w:r>
        <w:rPr>
          <w:rFonts w:ascii="Malgun Gothic" w:hAnsi="Malgun Gothic" w:eastAsia="맑은 고딕"/>
          <w:b/>
          <w:sz w:val="25"/>
        </w:rPr>
        <w:t>[외부 시스템 연동]</w:t>
      </w:r>
    </w:p>
    <w:p>
      <w:pPr>
        <w:spacing w:after="140" w:line="293" w:lineRule="auto"/>
      </w:pPr>
      <w:r>
        <w:rPr>
          <w:rFonts w:ascii="Malgun Gothic" w:hAnsi="Malgun Gothic" w:eastAsia="맑은 고딕"/>
          <w:sz w:val="23"/>
        </w:rPr>
        <w:t>28. SAINT에서 전달받은 데이터를 무조건 신뢰하고 있지 않은가?</w:t>
      </w:r>
      <w:r>
        <w:rPr>
          <w:rFonts w:ascii="Malgun Gothic" w:hAnsi="Malgun Gothic" w:eastAsia="맑은 고딕"/>
          <w:sz w:val="23"/>
        </w:rPr>
        <w:br/>
      </w:r>
      <w:r>
        <w:rPr>
          <w:rFonts w:ascii="Malgun Gothic" w:hAnsi="Malgun Gothic" w:eastAsia="맑은 고딕"/>
          <w:sz w:val="23"/>
        </w:rPr>
        <w:t>29. 외부 API 호출에 타임아웃과 재시도 제한이 있는가?</w:t>
      </w:r>
      <w:r>
        <w:rPr>
          <w:rFonts w:ascii="Malgun Gothic" w:hAnsi="Malgun Gothic" w:eastAsia="맑은 고딕"/>
          <w:sz w:val="23"/>
        </w:rPr>
        <w:br/>
      </w:r>
      <w:r>
        <w:rPr>
          <w:rFonts w:ascii="Malgun Gothic" w:hAnsi="Malgun Gothic" w:eastAsia="맑은 고딕"/>
          <w:sz w:val="23"/>
        </w:rPr>
        <w:t>30. Google Calendar 연동 토큰이 사용자별로 안전하게 저장되는가?</w:t>
      </w:r>
      <w:r>
        <w:rPr>
          <w:rFonts w:ascii="Malgun Gothic" w:hAnsi="Malgun Gothic" w:eastAsia="맑은 고딕"/>
          <w:sz w:val="23"/>
        </w:rPr>
        <w:br/>
      </w:r>
      <w:r>
        <w:rPr>
          <w:rFonts w:ascii="Malgun Gothic" w:hAnsi="Malgun Gothic" w:eastAsia="맑은 고딕"/>
          <w:sz w:val="23"/>
        </w:rPr>
        <w:t>31. 캘린더 등록을 재시도할 때 일정이 중복 생성될 수 있는가?</w:t>
      </w:r>
      <w:r>
        <w:rPr>
          <w:rFonts w:ascii="Malgun Gothic" w:hAnsi="Malgun Gothic" w:eastAsia="맑은 고딕"/>
          <w:sz w:val="23"/>
        </w:rPr>
        <w:br/>
      </w:r>
      <w:r>
        <w:rPr>
          <w:rFonts w:ascii="Malgun Gothic" w:hAnsi="Malgun Gothic" w:eastAsia="맑은 고딕"/>
          <w:sz w:val="23"/>
        </w:rPr>
        <w:t>32. 외부 API 장애가 발생해도 내부 확정 시간표는 정상적으로 유지되는가?</w:t>
      </w:r>
    </w:p>
    <w:p>
      <w:pPr>
        <w:spacing w:after="100" w:line="293" w:lineRule="auto" w:before="140"/>
      </w:pPr>
      <w:r>
        <w:rPr>
          <w:rFonts w:ascii="Malgun Gothic" w:hAnsi="Malgun Gothic" w:eastAsia="맑은 고딕"/>
          <w:b/>
          <w:sz w:val="23"/>
        </w:rPr>
        <w:t>특히 다음 문제를 우선해서 찾아낸다.</w:t>
      </w:r>
    </w:p>
    <w:p>
      <w:pPr>
        <w:spacing w:after="140" w:line="293" w:lineRule="auto"/>
      </w:pPr>
      <w:r>
        <w:rPr>
          <w:rFonts w:ascii="Malgun Gothic" w:hAnsi="Malgun Gothic" w:eastAsia="맑은 고딕"/>
          <w:sz w:val="23"/>
        </w:rPr>
        <w:t>- 다른 학생의 정보를 볼 수 있는 권한 오류</w:t>
      </w:r>
      <w:r>
        <w:rPr>
          <w:rFonts w:ascii="Malgun Gothic" w:hAnsi="Malgun Gothic" w:eastAsia="맑은 고딕"/>
          <w:sz w:val="23"/>
        </w:rPr>
        <w:br/>
      </w:r>
      <w:r>
        <w:rPr>
          <w:rFonts w:ascii="Malgun Gothic" w:hAnsi="Malgun Gothic" w:eastAsia="맑은 고딕"/>
          <w:sz w:val="23"/>
        </w:rPr>
        <w:t>- 관리자가 아닌 사용자의 시간표 변경</w:t>
      </w:r>
      <w:r>
        <w:rPr>
          <w:rFonts w:ascii="Malgun Gothic" w:hAnsi="Malgun Gothic" w:eastAsia="맑은 고딕"/>
          <w:sz w:val="23"/>
        </w:rPr>
        <w:br/>
      </w:r>
      <w:r>
        <w:rPr>
          <w:rFonts w:ascii="Malgun Gothic" w:hAnsi="Malgun Gothic" w:eastAsia="맑은 고딕"/>
          <w:sz w:val="23"/>
        </w:rPr>
        <w:t>- 주간 최대시간 제한 우회</w:t>
      </w:r>
      <w:r>
        <w:rPr>
          <w:rFonts w:ascii="Malgun Gothic" w:hAnsi="Malgun Gothic" w:eastAsia="맑은 고딕"/>
          <w:sz w:val="23"/>
        </w:rPr>
        <w:br/>
      </w:r>
      <w:r>
        <w:rPr>
          <w:rFonts w:ascii="Malgun Gothic" w:hAnsi="Malgun Gothic" w:eastAsia="맑은 고딕"/>
          <w:sz w:val="23"/>
        </w:rPr>
        <w:t>- 중복 배정</w:t>
      </w:r>
      <w:r>
        <w:rPr>
          <w:rFonts w:ascii="Malgun Gothic" w:hAnsi="Malgun Gothic" w:eastAsia="맑은 고딕"/>
          <w:sz w:val="23"/>
        </w:rPr>
        <w:br/>
      </w:r>
      <w:r>
        <w:rPr>
          <w:rFonts w:ascii="Malgun Gothic" w:hAnsi="Malgun Gothic" w:eastAsia="맑은 고딕"/>
          <w:sz w:val="23"/>
        </w:rPr>
        <w:t>- 동시 수정으로 인한 데이터 손실</w:t>
      </w:r>
      <w:r>
        <w:rPr>
          <w:rFonts w:ascii="Malgun Gothic" w:hAnsi="Malgun Gothic" w:eastAsia="맑은 고딕"/>
          <w:sz w:val="23"/>
        </w:rPr>
        <w:br/>
      </w:r>
      <w:r>
        <w:rPr>
          <w:rFonts w:ascii="Malgun Gothic" w:hAnsi="Malgun Gothic" w:eastAsia="맑은 고딕"/>
          <w:sz w:val="23"/>
        </w:rPr>
        <w:t>- 대타 처리 중 일부 데이터만 변경되는 문제</w:t>
      </w:r>
      <w:r>
        <w:rPr>
          <w:rFonts w:ascii="Malgun Gothic" w:hAnsi="Malgun Gothic" w:eastAsia="맑은 고딕"/>
          <w:sz w:val="23"/>
        </w:rPr>
        <w:br/>
      </w:r>
      <w:r>
        <w:rPr>
          <w:rFonts w:ascii="Malgun Gothic" w:hAnsi="Malgun Gothic" w:eastAsia="맑은 고딕"/>
          <w:sz w:val="23"/>
        </w:rPr>
        <w:t>- 개인정보의 외부 LLM 전송</w:t>
      </w:r>
      <w:r>
        <w:rPr>
          <w:rFonts w:ascii="Malgun Gothic" w:hAnsi="Malgun Gothic" w:eastAsia="맑은 고딕"/>
          <w:sz w:val="23"/>
        </w:rPr>
        <w:br/>
      </w:r>
      <w:r>
        <w:rPr>
          <w:rFonts w:ascii="Malgun Gothic" w:hAnsi="Malgun Gothic" w:eastAsia="맑은 고딕"/>
          <w:sz w:val="23"/>
        </w:rPr>
        <w:t>- 코드에 노출된 API 키와 비밀번호</w:t>
      </w:r>
    </w:p>
    <w:p>
      <w:pPr>
        <w:spacing w:after="100" w:line="293" w:lineRule="auto" w:before="140"/>
      </w:pPr>
      <w:r>
        <w:rPr>
          <w:rFonts w:ascii="Malgun Gothic" w:hAnsi="Malgun Gothic" w:eastAsia="맑은 고딕"/>
          <w:b/>
          <w:sz w:val="23"/>
        </w:rPr>
        <w:t>검수 결과 마지막에 다음 내용을 정리한다.</w:t>
      </w:r>
    </w:p>
    <w:p>
      <w:pPr>
        <w:spacing w:after="140" w:line="293" w:lineRule="auto"/>
      </w:pPr>
      <w:r>
        <w:rPr>
          <w:rFonts w:ascii="Malgun Gothic" w:hAnsi="Malgun Gothic" w:eastAsia="맑은 고딕"/>
          <w:sz w:val="23"/>
        </w:rPr>
        <w:t>1. 서비스 공개 전에 반드시 수정해야 하는 문제</w:t>
      </w:r>
      <w:r>
        <w:rPr>
          <w:rFonts w:ascii="Malgun Gothic" w:hAnsi="Malgun Gothic" w:eastAsia="맑은 고딕"/>
          <w:sz w:val="23"/>
        </w:rPr>
        <w:br/>
      </w:r>
      <w:r>
        <w:rPr>
          <w:rFonts w:ascii="Malgun Gothic" w:hAnsi="Malgun Gothic" w:eastAsia="맑은 고딕"/>
          <w:sz w:val="23"/>
        </w:rPr>
        <w:t>2. 학교 시스템 연동 전에 수정해야 하는 문제</w:t>
      </w:r>
      <w:r>
        <w:rPr>
          <w:rFonts w:ascii="Malgun Gothic" w:hAnsi="Malgun Gothic" w:eastAsia="맑은 고딕"/>
          <w:sz w:val="23"/>
        </w:rPr>
        <w:br/>
      </w:r>
      <w:r>
        <w:rPr>
          <w:rFonts w:ascii="Malgun Gothic" w:hAnsi="Malgun Gothic" w:eastAsia="맑은 고딕"/>
          <w:sz w:val="23"/>
        </w:rPr>
        <w:t>3. 현재는 작동하지만 사용자가 늘면 문제가 될 코드</w:t>
      </w:r>
      <w:r>
        <w:rPr>
          <w:rFonts w:ascii="Malgun Gothic" w:hAnsi="Malgun Gothic" w:eastAsia="맑은 고딕"/>
          <w:sz w:val="23"/>
        </w:rPr>
        <w:br/>
      </w:r>
      <w:r>
        <w:rPr>
          <w:rFonts w:ascii="Malgun Gothic" w:hAnsi="Malgun Gothic" w:eastAsia="맑은 고딕"/>
          <w:sz w:val="23"/>
        </w:rPr>
        <w:t>4. 유지보수가 어려운 구조</w:t>
      </w:r>
      <w:r>
        <w:rPr>
          <w:rFonts w:ascii="Malgun Gothic" w:hAnsi="Malgun Gothic" w:eastAsia="맑은 고딕"/>
          <w:sz w:val="23"/>
        </w:rPr>
        <w:br/>
      </w:r>
      <w:r>
        <w:rPr>
          <w:rFonts w:ascii="Malgun Gothic" w:hAnsi="Malgun Gothic" w:eastAsia="맑은 고딕"/>
          <w:sz w:val="23"/>
        </w:rPr>
        <w:t>5. 자동화 테스트가 빠진 핵심 기능</w:t>
      </w:r>
      <w:r>
        <w:rPr>
          <w:rFonts w:ascii="Malgun Gothic" w:hAnsi="Malgun Gothic" w:eastAsia="맑은 고딕"/>
          <w:sz w:val="23"/>
        </w:rPr>
        <w:br/>
      </w:r>
      <w:r>
        <w:rPr>
          <w:rFonts w:ascii="Malgun Gothic" w:hAnsi="Malgun Gothic" w:eastAsia="맑은 고딕"/>
          <w:sz w:val="23"/>
        </w:rPr>
        <w:t>6. 현재 구현에 없는 백업·복구·감사 로그 기능</w:t>
      </w:r>
    </w:p>
    <w:p>
      <w:pPr>
        <w:spacing w:after="140" w:line="293" w:lineRule="auto"/>
      </w:pPr>
      <w:r>
        <w:rPr>
          <w:rFonts w:ascii="Malgun Gothic" w:hAnsi="Malgun Gothic" w:eastAsia="맑은 고딕"/>
          <w:sz w:val="23"/>
        </w:rPr>
        <w:t>중요한 데이터 변경 코드는 백업 없이 직접 수정하지 않는다.</w:t>
      </w:r>
    </w:p>
    <w:p>
      <w:pPr>
        <w:spacing w:after="140" w:line="293" w:lineRule="auto"/>
      </w:pPr>
      <w:r>
        <w:rPr>
          <w:rFonts w:ascii="Malgun Gothic" w:hAnsi="Malgun Gothic" w:eastAsia="맑은 고딕"/>
          <w:sz w:val="23"/>
        </w:rPr>
      </w:r>
    </w:p>
    <w:p>
      <w:pPr>
        <w:spacing w:after="0" w:line="293" w:lineRule="auto" w:before="280"/>
      </w:pPr>
      <w:r>
        <w:rPr>
          <w:rFonts w:ascii="Malgun Gothic" w:hAnsi="Malgun Gothic" w:eastAsia="맑은 고딕"/>
          <w:sz w:val="23"/>
        </w:rPr>
      </w:r>
      <w:r>
        <w:rPr>
          <w:rFonts w:ascii="Malgun Gothic" w:hAnsi="Malgun Gothic" w:eastAsia="맑은 고딕"/>
          <w:sz w:val="23"/>
        </w:rPr>
        <w:br/>
      </w:r>
      <w:r>
        <w:rPr>
          <w:rFonts w:ascii="Malgun Gothic" w:hAnsi="Malgun Gothic" w:eastAsia="맑은 고딕"/>
          <w:sz w:val="23"/>
        </w:rPr>
        <w:t>--------------------------------------</w:t>
      </w:r>
      <w:r>
        <w:rPr>
          <w:rFonts w:ascii="Malgun Gothic" w:hAnsi="Malgun Gothic" w:eastAsia="맑은 고딕"/>
          <w:sz w:val="23"/>
        </w:rPr>
        <w:br/>
      </w:r>
      <w:r>
        <w:rPr>
          <w:rFonts w:ascii="Malgun Gothic" w:hAnsi="Malgun Gothic" w:eastAsia="맑은 고딕"/>
          <w:sz w:val="23"/>
        </w:rPr>
        <w:t>시간표생성은 ai가 판단하는 기능보다는, 필수조건과 선호조건을 나눈 제약조건 알고리즘으로 구현하는게 좋습니다.</w:t>
      </w:r>
      <w:r>
        <w:rPr>
          <w:rFonts w:ascii="Malgun Gothic" w:hAnsi="Malgun Gothic" w:eastAsia="맑은 고딕"/>
          <w:sz w:val="23"/>
        </w:rPr>
        <w:br/>
      </w:r>
      <w:r>
        <w:rPr>
          <w:rFonts w:ascii="Malgun Gothic" w:hAnsi="Malgun Gothic" w:eastAsia="맑은 고딕"/>
          <w:sz w:val="23"/>
        </w:rPr>
        <w:t>먼저 충돌없는 정상적인 시간표를 만드는 것에 집중하고, ai는 결과 설명이나 관리자 보조에만 사용하는것이 안전합니다.</w:t>
      </w:r>
      <w:r>
        <w:rPr>
          <w:rFonts w:ascii="Malgun Gothic" w:hAnsi="Malgun Gothic" w:eastAsia="맑은 고딕"/>
          <w:sz w:val="23"/>
        </w:rPr>
        <w:br/>
      </w:r>
      <w:r>
        <w:rPr>
          <w:rFonts w:ascii="Malgun Gothic" w:hAnsi="Malgun Gothic" w:eastAsia="맑은 고딕"/>
          <w:sz w:val="23"/>
        </w:rPr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